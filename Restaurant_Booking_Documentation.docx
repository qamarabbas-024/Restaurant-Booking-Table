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01C2C" w14:textId="35EC197F" w:rsidR="00E7716B" w:rsidRPr="00E7716B" w:rsidRDefault="00E7716B" w:rsidP="002213E5">
      <w:pPr>
        <w:jc w:val="center"/>
        <w:rPr>
          <w:rFonts w:ascii="Calibri" w:hAnsi="Calibri" w:cs="Calibri"/>
          <w:b/>
          <w:sz w:val="44"/>
          <w:szCs w:val="24"/>
          <w:u w:val="single"/>
        </w:rPr>
      </w:pPr>
      <w:r>
        <w:rPr>
          <w:rFonts w:ascii="Calibri" w:hAnsi="Calibri" w:cs="Calibri"/>
          <w:b/>
          <w:sz w:val="44"/>
          <w:szCs w:val="24"/>
          <w:u w:val="single"/>
        </w:rPr>
        <w:t>RESTAURANT TABLE BOOKING SYSTEM</w:t>
      </w:r>
    </w:p>
    <w:p w14:paraId="76158DF0" w14:textId="77777777" w:rsidR="00E7716B" w:rsidRPr="00E7716B" w:rsidRDefault="00E7716B" w:rsidP="00E7716B">
      <w:pPr>
        <w:rPr>
          <w:rFonts w:ascii="Calibri" w:hAnsi="Calibri" w:cs="Calibri"/>
          <w:b/>
          <w:sz w:val="44"/>
          <w:szCs w:val="24"/>
          <w:u w:val="single"/>
        </w:rPr>
      </w:pPr>
    </w:p>
    <w:p w14:paraId="070634E9" w14:textId="39126313" w:rsidR="00E7716B" w:rsidRDefault="00E7716B">
      <w:pPr>
        <w:jc w:val="center"/>
        <w:rPr>
          <w:rFonts w:ascii="Calibri" w:hAnsi="Calibri" w:cs="Calibri"/>
          <w:b/>
          <w:sz w:val="44"/>
          <w:szCs w:val="24"/>
          <w:u w:val="single"/>
        </w:rPr>
      </w:pPr>
      <w:r>
        <w:rPr>
          <w:rFonts w:ascii="Calibri" w:hAnsi="Calibri" w:cs="Calibri"/>
          <w:b/>
          <w:sz w:val="44"/>
          <w:szCs w:val="24"/>
          <w:u w:val="single"/>
        </w:rPr>
        <w:t>OVERVIEW</w:t>
      </w:r>
    </w:p>
    <w:p w14:paraId="1C5964B3" w14:textId="77777777" w:rsidR="00AB2330" w:rsidRDefault="00AB2330" w:rsidP="00AB2330">
      <w:pPr>
        <w:rPr>
          <w:rFonts w:ascii="Calibri" w:hAnsi="Calibri" w:cs="Calibri"/>
          <w:b/>
          <w:bCs/>
          <w:sz w:val="32"/>
          <w:szCs w:val="18"/>
          <w:u w:val="single"/>
        </w:rPr>
      </w:pPr>
    </w:p>
    <w:p w14:paraId="6825B7CD" w14:textId="782E1E9D" w:rsidR="00AB2330" w:rsidRPr="00AB2330" w:rsidRDefault="00AB2330" w:rsidP="00AB2330">
      <w:pPr>
        <w:rPr>
          <w:rFonts w:ascii="Calibri" w:hAnsi="Calibri" w:cs="Calibri"/>
          <w:b/>
          <w:bCs/>
          <w:sz w:val="36"/>
          <w:szCs w:val="20"/>
          <w:u w:val="single"/>
        </w:rPr>
      </w:pPr>
      <w:r>
        <w:rPr>
          <w:rFonts w:ascii="Calibri" w:hAnsi="Calibri" w:cs="Calibri"/>
          <w:b/>
          <w:bCs/>
          <w:sz w:val="36"/>
          <w:szCs w:val="20"/>
          <w:u w:val="single"/>
        </w:rPr>
        <w:t xml:space="preserve">Chapter 1: </w:t>
      </w:r>
    </w:p>
    <w:p w14:paraId="6E7499AF" w14:textId="186EA7BD" w:rsidR="00AB2330" w:rsidRPr="00AB2330" w:rsidRDefault="00AB2330" w:rsidP="00AB2330">
      <w:pPr>
        <w:rPr>
          <w:rFonts w:cs="Times New Roman"/>
          <w:sz w:val="28"/>
          <w:szCs w:val="16"/>
        </w:rPr>
      </w:pPr>
      <w:r>
        <w:rPr>
          <w:rFonts w:cs="Times New Roman"/>
          <w:sz w:val="28"/>
          <w:szCs w:val="16"/>
        </w:rPr>
        <w:t>Real-World Scenario This chapter covers the complete restaurant workflow for "The Royal Spice," illustrating how the software automates the reservation process from a customer's phone call to their physical arrival.</w:t>
      </w:r>
    </w:p>
    <w:p w14:paraId="1DCB48A0" w14:textId="2DDF1CBD" w:rsidR="00AB2330" w:rsidRPr="00AB2330" w:rsidRDefault="00AB2330" w:rsidP="00AB2330">
      <w:pPr>
        <w:rPr>
          <w:rFonts w:ascii="Calibri" w:hAnsi="Calibri" w:cs="Calibri"/>
          <w:b/>
          <w:bCs/>
          <w:sz w:val="36"/>
          <w:szCs w:val="20"/>
          <w:u w:val="single"/>
        </w:rPr>
      </w:pPr>
      <w:r>
        <w:rPr>
          <w:rFonts w:ascii="Calibri" w:hAnsi="Calibri" w:cs="Calibri"/>
          <w:b/>
          <w:bCs/>
          <w:sz w:val="36"/>
          <w:szCs w:val="20"/>
          <w:u w:val="single"/>
        </w:rPr>
        <w:t xml:space="preserve">Chapter 2: </w:t>
      </w:r>
    </w:p>
    <w:p w14:paraId="0A38CC28" w14:textId="0A0931E1" w:rsidR="00AB2330" w:rsidRPr="00AB2330" w:rsidRDefault="00AB2330" w:rsidP="00AB2330">
      <w:pPr>
        <w:rPr>
          <w:rFonts w:cs="Times New Roman"/>
          <w:sz w:val="28"/>
          <w:szCs w:val="16"/>
        </w:rPr>
      </w:pPr>
      <w:r>
        <w:rPr>
          <w:rFonts w:cs="Times New Roman"/>
          <w:sz w:val="28"/>
          <w:szCs w:val="16"/>
        </w:rPr>
        <w:t>System Interfaces (Screenshots) This chapter provides visual proof of the working C++ program, displaying terminal screenshots of the Main Dashboard, Table Management, and Booking Management menus.</w:t>
      </w:r>
    </w:p>
    <w:p w14:paraId="1D29E11D" w14:textId="4BA4A06F" w:rsidR="00AB2330" w:rsidRPr="00AB2330" w:rsidRDefault="00AB2330" w:rsidP="00AB2330">
      <w:pPr>
        <w:rPr>
          <w:rFonts w:ascii="Calibri" w:hAnsi="Calibri" w:cs="Calibri"/>
          <w:b/>
          <w:bCs/>
          <w:sz w:val="36"/>
          <w:szCs w:val="20"/>
          <w:u w:val="single"/>
        </w:rPr>
      </w:pPr>
      <w:r>
        <w:rPr>
          <w:rFonts w:ascii="Calibri" w:hAnsi="Calibri" w:cs="Calibri"/>
          <w:b/>
          <w:bCs/>
          <w:sz w:val="36"/>
          <w:szCs w:val="20"/>
          <w:u w:val="single"/>
        </w:rPr>
        <w:t xml:space="preserve">Chapter 3: </w:t>
      </w:r>
    </w:p>
    <w:p w14:paraId="3FFCDE7E" w14:textId="1AADEB55" w:rsidR="00AB2330" w:rsidRPr="00AB2330" w:rsidRDefault="00AB2330" w:rsidP="00AB2330">
      <w:pPr>
        <w:rPr>
          <w:rFonts w:ascii="Calibri" w:hAnsi="Calibri" w:cs="Calibri"/>
          <w:b/>
          <w:bCs/>
          <w:sz w:val="28"/>
          <w:szCs w:val="16"/>
        </w:rPr>
      </w:pPr>
      <w:r>
        <w:rPr>
          <w:rFonts w:cs="Times New Roman"/>
          <w:sz w:val="28"/>
          <w:szCs w:val="16"/>
        </w:rPr>
        <w:t>Architecture &amp; Core Features This chapter breaks down the system's modular file structure (the .h and .cpp files) and highlights key technical features like Smart Table Assignment, Conflict Detection, and text-file Data Persistence</w:t>
      </w:r>
      <w:r>
        <w:rPr>
          <w:rFonts w:ascii="Calibri" w:hAnsi="Calibri" w:cs="Calibri"/>
          <w:b/>
          <w:bCs/>
          <w:sz w:val="28"/>
          <w:szCs w:val="16"/>
        </w:rPr>
        <w:t>.</w:t>
      </w:r>
    </w:p>
    <w:p w14:paraId="161B95A2" w14:textId="4CCA3463" w:rsidR="00AB2330" w:rsidRPr="00AB2330" w:rsidRDefault="00AB2330" w:rsidP="00AB2330">
      <w:pPr>
        <w:rPr>
          <w:rFonts w:ascii="Calibri" w:hAnsi="Calibri" w:cs="Calibri"/>
          <w:b/>
          <w:bCs/>
          <w:sz w:val="36"/>
          <w:szCs w:val="20"/>
          <w:u w:val="single"/>
        </w:rPr>
      </w:pPr>
      <w:r>
        <w:rPr>
          <w:rFonts w:ascii="Calibri" w:hAnsi="Calibri" w:cs="Calibri"/>
          <w:b/>
          <w:bCs/>
          <w:sz w:val="36"/>
          <w:szCs w:val="20"/>
          <w:u w:val="single"/>
        </w:rPr>
        <w:t>Chapter 4:</w:t>
      </w:r>
    </w:p>
    <w:p w14:paraId="62F057F2" w14:textId="42C83810" w:rsidR="00AB2330" w:rsidRDefault="00AB2330" w:rsidP="00AB2330">
      <w:pPr>
        <w:rPr>
          <w:rFonts w:cs="Times New Roman"/>
          <w:sz w:val="28"/>
          <w:szCs w:val="16"/>
        </w:rPr>
      </w:pPr>
      <w:r>
        <w:rPr>
          <w:rFonts w:ascii="Calibri" w:hAnsi="Calibri" w:cs="Calibri"/>
          <w:b/>
          <w:bCs/>
          <w:sz w:val="28"/>
          <w:szCs w:val="16"/>
        </w:rPr>
        <w:t xml:space="preserve"> </w:t>
      </w:r>
      <w:r>
        <w:rPr>
          <w:rFonts w:cs="Times New Roman"/>
          <w:sz w:val="28"/>
          <w:szCs w:val="16"/>
        </w:rPr>
        <w:t>OOP Concepts &amp; Technical Implementation This chapter acts as a deep dive into the code, explaining exactly how Object-Oriented principles—like Encapsulation, Composition, Data Abstraction, and Pointers—are implemented within each specific file.</w:t>
      </w:r>
    </w:p>
    <w:p w14:paraId="4E5E0E74" w14:textId="10CBAA82" w:rsidR="00467D96" w:rsidRPr="00467D96" w:rsidRDefault="00467D96" w:rsidP="00AB2330">
      <w:pPr>
        <w:rPr>
          <w:rFonts w:ascii="Calibri" w:hAnsi="Calibri" w:cs="Calibri"/>
          <w:b/>
          <w:bCs/>
          <w:sz w:val="36"/>
          <w:szCs w:val="20"/>
          <w:u w:val="single"/>
        </w:rPr>
      </w:pPr>
      <w:r>
        <w:rPr>
          <w:rFonts w:ascii="Calibri" w:hAnsi="Calibri" w:cs="Calibri"/>
          <w:b/>
          <w:bCs/>
          <w:sz w:val="36"/>
          <w:szCs w:val="20"/>
          <w:u w:val="single"/>
        </w:rPr>
        <w:t>Chapter 5:</w:t>
      </w:r>
      <w:r>
        <w:rPr>
          <w:rFonts w:ascii="Calibri" w:hAnsi="Calibri" w:cs="Calibri"/>
          <w:b/>
          <w:bCs/>
          <w:sz w:val="36"/>
          <w:szCs w:val="20"/>
          <w:u w:val="single"/>
        </w:rPr>
        <w:br/>
      </w:r>
      <w:r>
        <w:rPr>
          <w:rFonts w:cs="Times New Roman"/>
          <w:sz w:val="28"/>
          <w:szCs w:val="16"/>
        </w:rPr>
        <w:t>This chapter covers the actual bugs and problems I ran into while building the project — things like input being skipped, the program crashing on bad input, duplicate booking IDs, and pointer crashes — and how I figured out and fixed each one.</w:t>
      </w:r>
    </w:p>
    <w:p w14:paraId="60DE0870" w14:textId="0C2C2ECB" w:rsidR="002C45F2" w:rsidRPr="00AB2330" w:rsidRDefault="00E7716B" w:rsidP="00AB2330">
      <w:pPr>
        <w:jc w:val="center"/>
        <w:rPr>
          <w:rFonts w:ascii="Calibri" w:hAnsi="Calibri" w:cs="Calibri"/>
          <w:b/>
          <w:sz w:val="32"/>
          <w:szCs w:val="18"/>
          <w:u w:val="single"/>
        </w:rPr>
      </w:pPr>
      <w:r>
        <w:rPr>
          <w:rFonts w:ascii="Calibri" w:hAnsi="Calibri" w:cs="Calibri"/>
          <w:b/>
          <w:sz w:val="32"/>
          <w:szCs w:val="18"/>
          <w:u w:val="single"/>
        </w:rPr>
        <w:br w:type="page"/>
      </w:r>
      <w:r>
        <w:rPr>
          <w:b/>
          <w:sz w:val="40"/>
          <w:szCs w:val="32"/>
          <w:u w:val="single"/>
        </w:rPr>
        <w:lastRenderedPageBreak/>
        <w:t>Chapter 1: Real-World Scenario</w:t>
      </w:r>
    </w:p>
    <w:p w14:paraId="40F6A38E" w14:textId="7313003C" w:rsidR="002C45F2" w:rsidRDefault="00000000">
      <w:pPr>
        <w:spacing w:line="360" w:lineRule="auto"/>
      </w:pPr>
      <w:r>
        <w:t>To explain the project in a real-world context: imagine it’s a busy Friday night at a restaurant called The Royal Spice. Customers are calling in for dinner reservations, and the receptionist has to manually track everything — which tables are free, who booked what, and when. Our system automates all of that.</w:t>
      </w:r>
    </w:p>
    <w:p w14:paraId="50ED4385" w14:textId="0EB7C464" w:rsidR="002C45F2" w:rsidRDefault="00000000">
      <w:r>
        <w:rPr>
          <w:b/>
          <w:sz w:val="30"/>
        </w:rPr>
        <w:t>Scene 1 — Customer Calls For Reservation</w:t>
      </w:r>
    </w:p>
    <w:p w14:paraId="3944235A" w14:textId="12B4DA6F" w:rsidR="001913E2" w:rsidRDefault="001913E2">
      <w:pPr>
        <w:spacing w:line="360" w:lineRule="auto"/>
      </w:pPr>
      <w:r>
        <w:rPr>
          <w:noProof/>
        </w:rPr>
        <w:drawing>
          <wp:anchor distT="0" distB="0" distL="114300" distR="114300" simplePos="0" relativeHeight="251648000" behindDoc="1" locked="0" layoutInCell="1" allowOverlap="1" wp14:anchorId="3B46C190" wp14:editId="56CC88B9">
            <wp:simplePos x="0" y="0"/>
            <wp:positionH relativeFrom="column">
              <wp:posOffset>368300</wp:posOffset>
            </wp:positionH>
            <wp:positionV relativeFrom="paragraph">
              <wp:posOffset>990600</wp:posOffset>
            </wp:positionV>
            <wp:extent cx="5060950" cy="3466465"/>
            <wp:effectExtent l="114300" t="76200" r="63500" b="133985"/>
            <wp:wrapNone/>
            <wp:docPr id="1897259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59366" name="Picture 1897259366"/>
                    <pic:cNvPicPr/>
                  </pic:nvPicPr>
                  <pic:blipFill>
                    <a:blip r:embed="rId8"/>
                    <a:stretch>
                      <a:fillRect/>
                    </a:stretch>
                  </pic:blipFill>
                  <pic:spPr>
                    <a:xfrm>
                      <a:off x="0" y="0"/>
                      <a:ext cx="5060950" cy="34664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t>A customer calls the restaurant to reserve a table for dinner. The receptionist receives the phone call and asks for reservation details.</w:t>
      </w:r>
      <w:r>
        <w:br/>
        <w:t>The customer requests a table for 4 people at 8:00 PM.</w:t>
      </w:r>
      <w:r>
        <w:br/>
      </w:r>
      <w:r>
        <w:br/>
      </w:r>
    </w:p>
    <w:p w14:paraId="060D0BF7" w14:textId="0B14917F" w:rsidR="002C45F2" w:rsidRDefault="001913E2">
      <w:r>
        <w:br w:type="page"/>
      </w:r>
      <w:r>
        <w:rPr>
          <w:b/>
          <w:sz w:val="30"/>
        </w:rPr>
        <w:lastRenderedPageBreak/>
        <w:t>Scene 2 — Receptionist Uses The Booking Dashboard</w:t>
      </w:r>
    </w:p>
    <w:p w14:paraId="3D90B528" w14:textId="45440C33" w:rsidR="002C45F2" w:rsidRDefault="001913E2">
      <w:pPr>
        <w:spacing w:line="360" w:lineRule="auto"/>
      </w:pPr>
      <w:r>
        <w:rPr>
          <w:b/>
          <w:noProof/>
          <w:sz w:val="30"/>
        </w:rPr>
        <w:drawing>
          <wp:anchor distT="0" distB="0" distL="114300" distR="114300" simplePos="0" relativeHeight="251649024" behindDoc="1" locked="0" layoutInCell="1" allowOverlap="1" wp14:anchorId="5E573626" wp14:editId="7FA5FBF1">
            <wp:simplePos x="0" y="0"/>
            <wp:positionH relativeFrom="column">
              <wp:posOffset>596900</wp:posOffset>
            </wp:positionH>
            <wp:positionV relativeFrom="paragraph">
              <wp:posOffset>1335405</wp:posOffset>
            </wp:positionV>
            <wp:extent cx="4635500" cy="2774950"/>
            <wp:effectExtent l="133350" t="76200" r="88900" b="139700"/>
            <wp:wrapNone/>
            <wp:docPr id="1608726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6931" name="Picture 1608726931"/>
                    <pic:cNvPicPr/>
                  </pic:nvPicPr>
                  <pic:blipFill>
                    <a:blip r:embed="rId9"/>
                    <a:stretch>
                      <a:fillRect/>
                    </a:stretch>
                  </pic:blipFill>
                  <pic:spPr>
                    <a:xfrm>
                      <a:off x="0" y="0"/>
                      <a:ext cx="4635500" cy="2774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t>The receptionist opens the Restaurant Table Booking System and checks table availability using the dashboard.</w:t>
      </w:r>
      <w:r>
        <w:br/>
      </w:r>
      <w:r>
        <w:br/>
        <w:t>The system displays total tables, available tables, reserved tables, and total bookings.</w:t>
      </w:r>
      <w:r>
        <w:br/>
      </w:r>
      <w:r>
        <w:br/>
      </w:r>
    </w:p>
    <w:p w14:paraId="2EB78002" w14:textId="2EF35B8B" w:rsidR="001913E2" w:rsidRDefault="001913E2">
      <w:pPr>
        <w:rPr>
          <w:b/>
          <w:sz w:val="30"/>
        </w:rPr>
      </w:pPr>
      <w:r>
        <w:rPr>
          <w:b/>
          <w:sz w:val="30"/>
        </w:rPr>
        <w:br/>
      </w:r>
    </w:p>
    <w:p w14:paraId="225BFDEA" w14:textId="497E48FA" w:rsidR="001913E2" w:rsidRDefault="001913E2">
      <w:pPr>
        <w:rPr>
          <w:b/>
          <w:sz w:val="30"/>
        </w:rPr>
      </w:pPr>
    </w:p>
    <w:p w14:paraId="3C4BE06C" w14:textId="77777777" w:rsidR="001913E2" w:rsidRDefault="001913E2">
      <w:pPr>
        <w:rPr>
          <w:b/>
          <w:sz w:val="30"/>
        </w:rPr>
      </w:pPr>
    </w:p>
    <w:p w14:paraId="3FD95018" w14:textId="00283942" w:rsidR="001913E2" w:rsidRDefault="001913E2">
      <w:pPr>
        <w:rPr>
          <w:b/>
          <w:sz w:val="30"/>
        </w:rPr>
      </w:pPr>
    </w:p>
    <w:p w14:paraId="1F5EE02A" w14:textId="2EB1193E" w:rsidR="001913E2" w:rsidRDefault="001913E2">
      <w:pPr>
        <w:rPr>
          <w:b/>
          <w:sz w:val="30"/>
        </w:rPr>
      </w:pPr>
    </w:p>
    <w:p w14:paraId="0FA123F9" w14:textId="03B1F3F1" w:rsidR="001913E2" w:rsidRDefault="001913E2">
      <w:pPr>
        <w:rPr>
          <w:b/>
          <w:sz w:val="30"/>
        </w:rPr>
      </w:pPr>
    </w:p>
    <w:p w14:paraId="4217F546" w14:textId="1B46DD9C" w:rsidR="001913E2" w:rsidRDefault="001913E2">
      <w:pPr>
        <w:rPr>
          <w:b/>
          <w:sz w:val="30"/>
        </w:rPr>
      </w:pPr>
    </w:p>
    <w:p w14:paraId="7382A2BC" w14:textId="06BC2F5D" w:rsidR="002C45F2" w:rsidRPr="001913E2" w:rsidRDefault="00000000">
      <w:pPr>
        <w:rPr>
          <w:b/>
          <w:sz w:val="30"/>
        </w:rPr>
      </w:pPr>
      <w:r>
        <w:rPr>
          <w:b/>
          <w:sz w:val="30"/>
        </w:rPr>
        <w:t>Scene 3 — Dashboard Overview</w:t>
      </w:r>
    </w:p>
    <w:p w14:paraId="75A9F304" w14:textId="7C71BE80" w:rsidR="002C45F2" w:rsidRDefault="001913E2">
      <w:pPr>
        <w:spacing w:line="360" w:lineRule="auto"/>
      </w:pPr>
      <w:r>
        <w:rPr>
          <w:noProof/>
        </w:rPr>
        <w:drawing>
          <wp:anchor distT="0" distB="0" distL="114300" distR="114300" simplePos="0" relativeHeight="251650048" behindDoc="0" locked="0" layoutInCell="1" allowOverlap="1" wp14:anchorId="3BA08D03" wp14:editId="1DBF4B7B">
            <wp:simplePos x="0" y="0"/>
            <wp:positionH relativeFrom="column">
              <wp:posOffset>647700</wp:posOffset>
            </wp:positionH>
            <wp:positionV relativeFrom="paragraph">
              <wp:posOffset>1205865</wp:posOffset>
            </wp:positionV>
            <wp:extent cx="4464050" cy="2571750"/>
            <wp:effectExtent l="95250" t="95250" r="88900" b="800100"/>
            <wp:wrapNone/>
            <wp:docPr id="916033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3449" name="Picture 916033449"/>
                    <pic:cNvPicPr/>
                  </pic:nvPicPr>
                  <pic:blipFill>
                    <a:blip r:embed="rId10"/>
                    <a:stretch>
                      <a:fillRect/>
                    </a:stretch>
                  </pic:blipFill>
                  <pic:spPr>
                    <a:xfrm>
                      <a:off x="0" y="0"/>
                      <a:ext cx="4464050" cy="257175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V relativeFrom="margin">
              <wp14:pctHeight>0</wp14:pctHeight>
            </wp14:sizeRelV>
          </wp:anchor>
        </w:drawing>
      </w:r>
      <w:r>
        <w:t>The dashboard provides a quick overview of restaurant operations.</w:t>
      </w:r>
      <w:r>
        <w:br/>
      </w:r>
      <w:r>
        <w:br/>
        <w:t>It allows staff to monitor booking activity, table status, reservation statistics, and restaurant availability.</w:t>
      </w:r>
      <w:r>
        <w:br/>
      </w:r>
      <w:r>
        <w:br/>
      </w:r>
    </w:p>
    <w:p w14:paraId="40999C11" w14:textId="77777777" w:rsidR="001913E2" w:rsidRDefault="001913E2">
      <w:pPr>
        <w:rPr>
          <w:b/>
          <w:sz w:val="30"/>
        </w:rPr>
      </w:pPr>
      <w:r>
        <w:rPr>
          <w:b/>
          <w:sz w:val="30"/>
        </w:rPr>
        <w:br/>
      </w:r>
    </w:p>
    <w:p w14:paraId="3D0CBB13" w14:textId="77777777" w:rsidR="001913E2" w:rsidRDefault="001913E2">
      <w:pPr>
        <w:rPr>
          <w:b/>
          <w:sz w:val="30"/>
        </w:rPr>
      </w:pPr>
      <w:r>
        <w:rPr>
          <w:b/>
          <w:sz w:val="30"/>
        </w:rPr>
        <w:br w:type="page"/>
      </w:r>
    </w:p>
    <w:p w14:paraId="13DCCFE0" w14:textId="60050E91" w:rsidR="002C45F2" w:rsidRDefault="00000000">
      <w:r>
        <w:rPr>
          <w:b/>
          <w:sz w:val="30"/>
        </w:rPr>
        <w:lastRenderedPageBreak/>
        <w:t>Scene 4 — Table Management</w:t>
      </w:r>
    </w:p>
    <w:p w14:paraId="191F7BC0" w14:textId="7D9F4E1D" w:rsidR="002C45F2" w:rsidRDefault="001913E2">
      <w:pPr>
        <w:spacing w:line="360" w:lineRule="auto"/>
      </w:pPr>
      <w:r>
        <w:rPr>
          <w:noProof/>
        </w:rPr>
        <w:drawing>
          <wp:anchor distT="0" distB="0" distL="114300" distR="114300" simplePos="0" relativeHeight="251651072" behindDoc="1" locked="0" layoutInCell="1" allowOverlap="1" wp14:anchorId="13DDF71D" wp14:editId="4EBF7C22">
            <wp:simplePos x="0" y="0"/>
            <wp:positionH relativeFrom="column">
              <wp:posOffset>514350</wp:posOffset>
            </wp:positionH>
            <wp:positionV relativeFrom="paragraph">
              <wp:posOffset>1208405</wp:posOffset>
            </wp:positionV>
            <wp:extent cx="4692650" cy="2698750"/>
            <wp:effectExtent l="95250" t="95250" r="88900" b="844550"/>
            <wp:wrapNone/>
            <wp:docPr id="1354463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3482" name="Picture 1354463482"/>
                    <pic:cNvPicPr/>
                  </pic:nvPicPr>
                  <pic:blipFill>
                    <a:blip r:embed="rId11"/>
                    <a:stretch>
                      <a:fillRect/>
                    </a:stretch>
                  </pic:blipFill>
                  <pic:spPr>
                    <a:xfrm>
                      <a:off x="0" y="0"/>
                      <a:ext cx="4692650" cy="269875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anchor>
        </w:drawing>
      </w:r>
      <w:r>
        <w:t>The receptionist manages restaurant tables using the Table Management section.</w:t>
      </w:r>
      <w:r>
        <w:br/>
      </w:r>
      <w:r>
        <w:br/>
        <w:t>This feature allows staff to add new tables, check table capacity, view table type, and monitor table status.</w:t>
      </w:r>
      <w:r>
        <w:br/>
      </w:r>
      <w:r>
        <w:br/>
      </w:r>
    </w:p>
    <w:p w14:paraId="6B221904" w14:textId="51815468" w:rsidR="001913E2" w:rsidRDefault="001913E2">
      <w:pPr>
        <w:rPr>
          <w:b/>
          <w:sz w:val="30"/>
        </w:rPr>
      </w:pPr>
    </w:p>
    <w:p w14:paraId="60782948" w14:textId="0C75A660" w:rsidR="001913E2" w:rsidRDefault="001913E2">
      <w:pPr>
        <w:rPr>
          <w:b/>
          <w:sz w:val="30"/>
        </w:rPr>
      </w:pPr>
    </w:p>
    <w:p w14:paraId="05191C74" w14:textId="26AA67FA" w:rsidR="001913E2" w:rsidRDefault="001913E2">
      <w:pPr>
        <w:rPr>
          <w:b/>
          <w:sz w:val="30"/>
        </w:rPr>
      </w:pPr>
    </w:p>
    <w:p w14:paraId="5A14A1C2" w14:textId="77777777" w:rsidR="001913E2" w:rsidRDefault="001913E2">
      <w:pPr>
        <w:rPr>
          <w:b/>
          <w:sz w:val="30"/>
        </w:rPr>
      </w:pPr>
    </w:p>
    <w:p w14:paraId="4A872AC4" w14:textId="77777777" w:rsidR="001913E2" w:rsidRDefault="001913E2">
      <w:pPr>
        <w:rPr>
          <w:b/>
          <w:sz w:val="30"/>
        </w:rPr>
      </w:pPr>
    </w:p>
    <w:p w14:paraId="601A3C65" w14:textId="4F8D303B" w:rsidR="001913E2" w:rsidRDefault="001913E2">
      <w:pPr>
        <w:rPr>
          <w:b/>
          <w:sz w:val="30"/>
        </w:rPr>
      </w:pPr>
    </w:p>
    <w:p w14:paraId="32CC98C0" w14:textId="228B2117" w:rsidR="001913E2" w:rsidRDefault="001913E2">
      <w:pPr>
        <w:rPr>
          <w:b/>
          <w:sz w:val="30"/>
        </w:rPr>
      </w:pPr>
    </w:p>
    <w:p w14:paraId="67DB3124" w14:textId="1AF7312C" w:rsidR="002C45F2" w:rsidRPr="001913E2" w:rsidRDefault="00000000">
      <w:pPr>
        <w:rPr>
          <w:b/>
          <w:sz w:val="30"/>
        </w:rPr>
      </w:pPr>
      <w:r>
        <w:rPr>
          <w:b/>
          <w:sz w:val="30"/>
        </w:rPr>
        <w:t>Scene 5 — Booking Management</w:t>
      </w:r>
    </w:p>
    <w:p w14:paraId="5EF91B5A" w14:textId="15F45F6B" w:rsidR="002C45F2" w:rsidRDefault="00395CD1">
      <w:pPr>
        <w:spacing w:line="360" w:lineRule="auto"/>
      </w:pPr>
      <w:r>
        <w:rPr>
          <w:b/>
          <w:noProof/>
          <w:sz w:val="30"/>
        </w:rPr>
        <w:drawing>
          <wp:anchor distT="0" distB="0" distL="114300" distR="114300" simplePos="0" relativeHeight="251654144" behindDoc="1" locked="0" layoutInCell="1" allowOverlap="1" wp14:anchorId="0A0E7AE3" wp14:editId="526F03B4">
            <wp:simplePos x="0" y="0"/>
            <wp:positionH relativeFrom="column">
              <wp:posOffset>558800</wp:posOffset>
            </wp:positionH>
            <wp:positionV relativeFrom="paragraph">
              <wp:posOffset>1146810</wp:posOffset>
            </wp:positionV>
            <wp:extent cx="4953000" cy="2616200"/>
            <wp:effectExtent l="95250" t="95250" r="95250" b="812800"/>
            <wp:wrapNone/>
            <wp:docPr id="1206705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5160" name="Picture 1206705160"/>
                    <pic:cNvPicPr/>
                  </pic:nvPicPr>
                  <pic:blipFill>
                    <a:blip r:embed="rId12"/>
                    <a:stretch>
                      <a:fillRect/>
                    </a:stretch>
                  </pic:blipFill>
                  <pic:spPr>
                    <a:xfrm>
                      <a:off x="0" y="0"/>
                      <a:ext cx="4953000" cy="261620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margin">
              <wp14:pctWidth>0</wp14:pctWidth>
            </wp14:sizeRelH>
            <wp14:sizeRelV relativeFrom="margin">
              <wp14:pctHeight>0</wp14:pctHeight>
            </wp14:sizeRelV>
          </wp:anchor>
        </w:drawing>
      </w:r>
      <w:r>
        <w:t>The Booking Management section handles all reservation operations.</w:t>
      </w:r>
      <w:r>
        <w:br/>
      </w:r>
      <w:r>
        <w:br/>
        <w:t>The receptionist can create bookings, search bookings, cancel reservations, and view booking details.</w:t>
      </w:r>
      <w:r>
        <w:br/>
      </w:r>
    </w:p>
    <w:p w14:paraId="0B9C191A" w14:textId="3FEAA0A5" w:rsidR="001913E2" w:rsidRDefault="001913E2">
      <w:pPr>
        <w:rPr>
          <w:b/>
          <w:sz w:val="30"/>
        </w:rPr>
      </w:pPr>
    </w:p>
    <w:p w14:paraId="201553F6" w14:textId="11B679EA" w:rsidR="001913E2" w:rsidRDefault="001913E2">
      <w:pPr>
        <w:rPr>
          <w:b/>
          <w:sz w:val="30"/>
        </w:rPr>
      </w:pPr>
      <w:r>
        <w:rPr>
          <w:b/>
          <w:sz w:val="30"/>
        </w:rPr>
        <w:br w:type="page"/>
      </w:r>
    </w:p>
    <w:p w14:paraId="159B2D68" w14:textId="167B5EE6" w:rsidR="002C45F2" w:rsidRDefault="00000000">
      <w:r>
        <w:rPr>
          <w:b/>
          <w:sz w:val="30"/>
        </w:rPr>
        <w:lastRenderedPageBreak/>
        <w:t>Scene 6 — Entering Customer Details</w:t>
      </w:r>
    </w:p>
    <w:p w14:paraId="7D299CDC" w14:textId="1F668394" w:rsidR="00395CD1" w:rsidRDefault="00000000">
      <w:pPr>
        <w:spacing w:line="360" w:lineRule="auto"/>
      </w:pPr>
      <w:r>
        <w:t>The receptionist enters customer information into the system.</w:t>
      </w:r>
      <w:r>
        <w:br/>
      </w:r>
      <w:r>
        <w:br/>
        <w:t>The system records guest name, number of guests, booking date, and booking time.</w:t>
      </w:r>
      <w:r>
        <w:br/>
      </w:r>
    </w:p>
    <w:p w14:paraId="69099C5C" w14:textId="2E51FC5F" w:rsidR="00395CD1" w:rsidRDefault="00395CD1">
      <w:r>
        <w:rPr>
          <w:b/>
          <w:noProof/>
          <w:sz w:val="30"/>
        </w:rPr>
        <w:drawing>
          <wp:anchor distT="0" distB="0" distL="114300" distR="114300" simplePos="0" relativeHeight="251652096" behindDoc="1" locked="0" layoutInCell="1" allowOverlap="1" wp14:anchorId="67691B3D" wp14:editId="230A0503">
            <wp:simplePos x="0" y="0"/>
            <wp:positionH relativeFrom="column">
              <wp:posOffset>330200</wp:posOffset>
            </wp:positionH>
            <wp:positionV relativeFrom="paragraph">
              <wp:posOffset>80645</wp:posOffset>
            </wp:positionV>
            <wp:extent cx="4845050" cy="2495550"/>
            <wp:effectExtent l="95250" t="95250" r="88900" b="781050"/>
            <wp:wrapNone/>
            <wp:docPr id="502966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6565" name="Picture 502966565"/>
                    <pic:cNvPicPr/>
                  </pic:nvPicPr>
                  <pic:blipFill>
                    <a:blip r:embed="rId13"/>
                    <a:stretch>
                      <a:fillRect/>
                    </a:stretch>
                  </pic:blipFill>
                  <pic:spPr>
                    <a:xfrm>
                      <a:off x="0" y="0"/>
                      <a:ext cx="4845050" cy="249555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margin">
              <wp14:pctWidth>0</wp14:pctWidth>
            </wp14:sizeRelH>
            <wp14:sizeRelV relativeFrom="margin">
              <wp14:pctHeight>0</wp14:pctHeight>
            </wp14:sizeRelV>
          </wp:anchor>
        </w:drawing>
      </w:r>
    </w:p>
    <w:p w14:paraId="60CF5F6B" w14:textId="792AD964" w:rsidR="00395CD1" w:rsidRDefault="00395CD1"/>
    <w:p w14:paraId="3DC76A87" w14:textId="58E5DEED" w:rsidR="00395CD1" w:rsidRDefault="00395CD1"/>
    <w:p w14:paraId="2F24B79B" w14:textId="2AE6A166" w:rsidR="00395CD1" w:rsidRDefault="00395CD1"/>
    <w:p w14:paraId="7534EE9A" w14:textId="316CEB1E" w:rsidR="00395CD1" w:rsidRDefault="00395CD1"/>
    <w:p w14:paraId="7C2BBF6A" w14:textId="7A5E24D9" w:rsidR="00395CD1" w:rsidRDefault="00395CD1"/>
    <w:p w14:paraId="07915FD5" w14:textId="0B34012B" w:rsidR="00395CD1" w:rsidRDefault="00395CD1"/>
    <w:p w14:paraId="4137280C" w14:textId="3A400992" w:rsidR="00395CD1" w:rsidRDefault="00395CD1"/>
    <w:p w14:paraId="605172AA" w14:textId="2C6E2FF1" w:rsidR="00395CD1" w:rsidRDefault="00395CD1"/>
    <w:p w14:paraId="407398F6" w14:textId="0B5A9E87" w:rsidR="002C45F2" w:rsidRDefault="00000000">
      <w:r>
        <w:rPr>
          <w:b/>
          <w:sz w:val="30"/>
        </w:rPr>
        <w:t>Scene 7 — Reservation Confirmation</w:t>
      </w:r>
    </w:p>
    <w:p w14:paraId="2DBFE4B8" w14:textId="78D119DB" w:rsidR="00320012" w:rsidRDefault="00320012">
      <w:pPr>
        <w:spacing w:line="360" w:lineRule="auto"/>
      </w:pPr>
      <w:r>
        <w:rPr>
          <w:noProof/>
        </w:rPr>
        <w:drawing>
          <wp:anchor distT="0" distB="0" distL="114300" distR="114300" simplePos="0" relativeHeight="251655168" behindDoc="1" locked="0" layoutInCell="1" allowOverlap="1" wp14:anchorId="218D2E8F" wp14:editId="2B648879">
            <wp:simplePos x="0" y="0"/>
            <wp:positionH relativeFrom="column">
              <wp:posOffset>425450</wp:posOffset>
            </wp:positionH>
            <wp:positionV relativeFrom="paragraph">
              <wp:posOffset>1304290</wp:posOffset>
            </wp:positionV>
            <wp:extent cx="4832350" cy="2649140"/>
            <wp:effectExtent l="95250" t="95250" r="101600" b="818515"/>
            <wp:wrapNone/>
            <wp:docPr id="1320975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5467" name="Picture 1320975467"/>
                    <pic:cNvPicPr/>
                  </pic:nvPicPr>
                  <pic:blipFill>
                    <a:blip r:embed="rId14"/>
                    <a:stretch>
                      <a:fillRect/>
                    </a:stretch>
                  </pic:blipFill>
                  <pic:spPr>
                    <a:xfrm>
                      <a:off x="0" y="0"/>
                      <a:ext cx="4832350" cy="264914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14:sizeRelH relativeFrom="margin">
              <wp14:pctWidth>0</wp14:pctWidth>
            </wp14:sizeRelH>
            <wp14:sizeRelV relativeFrom="margin">
              <wp14:pctHeight>0</wp14:pctHeight>
            </wp14:sizeRelV>
          </wp:anchor>
        </w:drawing>
      </w:r>
      <w:r>
        <w:t>After successful reservation, the system generates a booking receipt.</w:t>
      </w:r>
      <w:r>
        <w:br/>
      </w:r>
      <w:r>
        <w:br/>
        <w:t>The receipt contains booking ID, customer name, assigned table number, reservation date, and reservation time.</w:t>
      </w:r>
      <w:r>
        <w:br/>
      </w:r>
      <w:r>
        <w:br/>
      </w:r>
    </w:p>
    <w:p w14:paraId="35B62808" w14:textId="4C0BC0E7" w:rsidR="002C45F2" w:rsidRDefault="00320012">
      <w:r>
        <w:br w:type="page"/>
      </w:r>
      <w:r>
        <w:rPr>
          <w:b/>
          <w:sz w:val="30"/>
        </w:rPr>
        <w:lastRenderedPageBreak/>
        <w:t>Scene 8 — Customer Arrival</w:t>
      </w:r>
    </w:p>
    <w:p w14:paraId="282A95CC" w14:textId="2256889C" w:rsidR="00320012" w:rsidRDefault="00320012">
      <w:pPr>
        <w:spacing w:line="360" w:lineRule="auto"/>
      </w:pPr>
      <w:r>
        <w:rPr>
          <w:noProof/>
        </w:rPr>
        <w:drawing>
          <wp:anchor distT="0" distB="0" distL="114300" distR="114300" simplePos="0" relativeHeight="251656192" behindDoc="1" locked="0" layoutInCell="1" allowOverlap="1" wp14:anchorId="0ACECB67" wp14:editId="4AD46033">
            <wp:simplePos x="0" y="0"/>
            <wp:positionH relativeFrom="column">
              <wp:posOffset>82550</wp:posOffset>
            </wp:positionH>
            <wp:positionV relativeFrom="paragraph">
              <wp:posOffset>1106805</wp:posOffset>
            </wp:positionV>
            <wp:extent cx="5416550" cy="3174557"/>
            <wp:effectExtent l="114300" t="76200" r="69850" b="140335"/>
            <wp:wrapNone/>
            <wp:docPr id="484915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5145" name="Picture 484915145"/>
                    <pic:cNvPicPr/>
                  </pic:nvPicPr>
                  <pic:blipFill>
                    <a:blip r:embed="rId15"/>
                    <a:stretch>
                      <a:fillRect/>
                    </a:stretch>
                  </pic:blipFill>
                  <pic:spPr>
                    <a:xfrm>
                      <a:off x="0" y="0"/>
                      <a:ext cx="5416550" cy="317455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t>Later, the customer arrives at the restaurant and provides the reservation name.</w:t>
      </w:r>
      <w:r>
        <w:br/>
      </w:r>
      <w:r>
        <w:br/>
        <w:t>The receptionist searches the booking record and guides the customer to the reserved table.</w:t>
      </w:r>
      <w:r>
        <w:br/>
      </w:r>
      <w:r>
        <w:br/>
      </w:r>
    </w:p>
    <w:p w14:paraId="78F4295B" w14:textId="77777777" w:rsidR="00102E33" w:rsidRDefault="00102E33"/>
    <w:p w14:paraId="3906430E" w14:textId="77777777" w:rsidR="00102E33" w:rsidRDefault="00102E33"/>
    <w:p w14:paraId="05F5286D" w14:textId="77777777" w:rsidR="00102E33" w:rsidRDefault="00102E33"/>
    <w:p w14:paraId="476F3DA7" w14:textId="77777777" w:rsidR="00102E33" w:rsidRDefault="00102E33"/>
    <w:p w14:paraId="50B92F71" w14:textId="77777777" w:rsidR="00102E33" w:rsidRDefault="00102E33"/>
    <w:p w14:paraId="0A7BEEFF" w14:textId="77777777" w:rsidR="00102E33" w:rsidRDefault="00102E33"/>
    <w:p w14:paraId="56AF1173" w14:textId="77777777" w:rsidR="00102E33" w:rsidRDefault="00102E33"/>
    <w:p w14:paraId="6A3738CF" w14:textId="77777777" w:rsidR="00102E33" w:rsidRDefault="00102E33"/>
    <w:p w14:paraId="733D9917" w14:textId="77777777" w:rsidR="00102E33" w:rsidRDefault="00102E33"/>
    <w:p w14:paraId="7A2F2F2A" w14:textId="77777777" w:rsidR="00102E33" w:rsidRDefault="00102E33"/>
    <w:p w14:paraId="20EB2A1B" w14:textId="77777777" w:rsidR="00102E33" w:rsidRDefault="00102E33"/>
    <w:p w14:paraId="3656EDC1" w14:textId="0445A846" w:rsidR="00C62C75" w:rsidRPr="00C47F76" w:rsidRDefault="002A025F" w:rsidP="004A01FA">
      <w:pPr>
        <w:spacing w:line="360" w:lineRule="auto"/>
        <w:jc w:val="center"/>
        <w:rPr>
          <w:b/>
          <w:sz w:val="40"/>
          <w:szCs w:val="32"/>
          <w:u w:val="single"/>
        </w:rPr>
      </w:pPr>
      <w:r>
        <w:rPr>
          <w:b/>
          <w:sz w:val="40"/>
          <w:szCs w:val="32"/>
          <w:u w:val="single"/>
        </w:rPr>
        <w:t>Chapter 2: Terminal Screenshots of Working code.</w:t>
      </w:r>
    </w:p>
    <w:p w14:paraId="7676604B" w14:textId="09C01C99" w:rsidR="002A025F" w:rsidRPr="00392DFD" w:rsidRDefault="004A01FA" w:rsidP="00392DFD">
      <w:pPr>
        <w:spacing w:line="360" w:lineRule="auto"/>
        <w:ind w:left="360"/>
        <w:rPr>
          <w:b/>
          <w:sz w:val="36"/>
          <w:szCs w:val="28"/>
        </w:rPr>
      </w:pPr>
      <w:r>
        <w:rPr>
          <w:b/>
          <w:noProof/>
          <w:sz w:val="36"/>
          <w:szCs w:val="28"/>
        </w:rPr>
        <w:drawing>
          <wp:anchor distT="0" distB="0" distL="114300" distR="114300" simplePos="0" relativeHeight="251660288" behindDoc="1" locked="0" layoutInCell="1" allowOverlap="1" wp14:anchorId="2468AC34" wp14:editId="2844A94C">
            <wp:simplePos x="0" y="0"/>
            <wp:positionH relativeFrom="column">
              <wp:posOffset>3511773</wp:posOffset>
            </wp:positionH>
            <wp:positionV relativeFrom="paragraph">
              <wp:posOffset>374650</wp:posOffset>
            </wp:positionV>
            <wp:extent cx="2286000" cy="2364336"/>
            <wp:effectExtent l="0" t="0" r="0" b="0"/>
            <wp:wrapNone/>
            <wp:docPr id="14801389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38911" name="Picture 1480138911"/>
                    <pic:cNvPicPr/>
                  </pic:nvPicPr>
                  <pic:blipFill rotWithShape="1">
                    <a:blip r:embed="rId16"/>
                    <a:srcRect l="-1" r="37791" b="19222"/>
                    <a:stretch>
                      <a:fillRect/>
                    </a:stretch>
                  </pic:blipFill>
                  <pic:spPr bwMode="auto">
                    <a:xfrm>
                      <a:off x="0" y="0"/>
                      <a:ext cx="2286000" cy="23643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36"/>
          <w:szCs w:val="28"/>
        </w:rPr>
        <w:drawing>
          <wp:anchor distT="0" distB="0" distL="114300" distR="114300" simplePos="0" relativeHeight="251657216" behindDoc="1" locked="0" layoutInCell="1" allowOverlap="1" wp14:anchorId="4D8F7C99" wp14:editId="507B60FD">
            <wp:simplePos x="0" y="0"/>
            <wp:positionH relativeFrom="column">
              <wp:posOffset>82110</wp:posOffset>
            </wp:positionH>
            <wp:positionV relativeFrom="paragraph">
              <wp:posOffset>384207</wp:posOffset>
            </wp:positionV>
            <wp:extent cx="2433918" cy="2286000"/>
            <wp:effectExtent l="0" t="0" r="5080" b="0"/>
            <wp:wrapNone/>
            <wp:docPr id="9346383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38373" name="Picture 934638373"/>
                    <pic:cNvPicPr/>
                  </pic:nvPicPr>
                  <pic:blipFill rotWithShape="1">
                    <a:blip r:embed="rId17"/>
                    <a:srcRect r="27016" b="16462"/>
                    <a:stretch>
                      <a:fillRect/>
                    </a:stretch>
                  </pic:blipFill>
                  <pic:spPr bwMode="auto">
                    <a:xfrm>
                      <a:off x="0" y="0"/>
                      <a:ext cx="2433918"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32"/>
          <w:szCs w:val="24"/>
        </w:rPr>
        <w:t>Main Menu</w:t>
      </w:r>
      <w:r>
        <w:rPr>
          <w:b/>
          <w:noProof/>
          <w:sz w:val="36"/>
          <w:szCs w:val="28"/>
        </w:rPr>
        <w:t xml:space="preserve"> </w:t>
      </w:r>
      <w:r>
        <w:rPr>
          <w:b/>
          <w:noProof/>
          <w:sz w:val="36"/>
          <w:szCs w:val="28"/>
        </w:rPr>
        <w:tab/>
      </w:r>
      <w:r>
        <w:rPr>
          <w:b/>
          <w:noProof/>
          <w:sz w:val="36"/>
          <w:szCs w:val="28"/>
        </w:rPr>
        <w:tab/>
      </w:r>
      <w:r>
        <w:rPr>
          <w:b/>
          <w:noProof/>
          <w:sz w:val="36"/>
          <w:szCs w:val="28"/>
        </w:rPr>
        <w:tab/>
      </w:r>
      <w:r>
        <w:rPr>
          <w:b/>
          <w:noProof/>
          <w:sz w:val="36"/>
          <w:szCs w:val="28"/>
        </w:rPr>
        <w:tab/>
      </w:r>
      <w:r>
        <w:rPr>
          <w:b/>
          <w:noProof/>
          <w:sz w:val="36"/>
          <w:szCs w:val="28"/>
        </w:rPr>
        <w:tab/>
        <w:t xml:space="preserve">      </w:t>
      </w:r>
      <w:r>
        <w:rPr>
          <w:b/>
          <w:sz w:val="36"/>
          <w:szCs w:val="28"/>
        </w:rPr>
        <w:t>Dashboard</w:t>
      </w:r>
    </w:p>
    <w:p w14:paraId="568BFC42" w14:textId="4851EB63" w:rsidR="002A025F" w:rsidRDefault="002A025F">
      <w:pPr>
        <w:rPr>
          <w:b/>
          <w:sz w:val="36"/>
          <w:szCs w:val="28"/>
        </w:rPr>
      </w:pPr>
      <w:r>
        <w:rPr>
          <w:b/>
          <w:sz w:val="36"/>
          <w:szCs w:val="28"/>
        </w:rPr>
        <w:br w:type="page"/>
      </w:r>
    </w:p>
    <w:p w14:paraId="3A3BB511" w14:textId="5B0612ED" w:rsidR="00392DFD" w:rsidRPr="00392DFD" w:rsidRDefault="002A025F" w:rsidP="00392DFD">
      <w:pPr>
        <w:spacing w:line="360" w:lineRule="auto"/>
        <w:rPr>
          <w:b/>
          <w:sz w:val="36"/>
          <w:szCs w:val="28"/>
        </w:rPr>
      </w:pPr>
      <w:r>
        <w:rPr>
          <w:b/>
          <w:sz w:val="36"/>
          <w:szCs w:val="28"/>
        </w:rPr>
        <w:lastRenderedPageBreak/>
        <w:t>Table Management Menu</w:t>
      </w:r>
      <w:r>
        <w:rPr>
          <w:b/>
          <w:sz w:val="36"/>
          <w:szCs w:val="28"/>
        </w:rPr>
        <w:tab/>
      </w:r>
      <w:r>
        <w:rPr>
          <w:b/>
          <w:sz w:val="36"/>
          <w:szCs w:val="28"/>
        </w:rPr>
        <w:tab/>
        <w:t xml:space="preserve"> Show All Tables</w:t>
      </w:r>
    </w:p>
    <w:p w14:paraId="6E8AFF55" w14:textId="36D0AE63" w:rsidR="002A025F" w:rsidRPr="00392DFD" w:rsidRDefault="00C022DA" w:rsidP="00392DFD">
      <w:pPr>
        <w:spacing w:line="360" w:lineRule="auto"/>
        <w:rPr>
          <w:b/>
          <w:sz w:val="36"/>
          <w:szCs w:val="28"/>
        </w:rPr>
      </w:pPr>
      <w:r>
        <w:rPr>
          <w:b/>
          <w:noProof/>
          <w:sz w:val="36"/>
          <w:szCs w:val="28"/>
        </w:rPr>
        <w:drawing>
          <wp:anchor distT="0" distB="0" distL="114300" distR="114300" simplePos="0" relativeHeight="251659264" behindDoc="1" locked="0" layoutInCell="1" allowOverlap="1" wp14:anchorId="7237838D" wp14:editId="6D387A88">
            <wp:simplePos x="0" y="0"/>
            <wp:positionH relativeFrom="column">
              <wp:posOffset>3270250</wp:posOffset>
            </wp:positionH>
            <wp:positionV relativeFrom="paragraph">
              <wp:posOffset>18415</wp:posOffset>
            </wp:positionV>
            <wp:extent cx="2654300" cy="1968500"/>
            <wp:effectExtent l="0" t="0" r="0" b="0"/>
            <wp:wrapNone/>
            <wp:docPr id="1310327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2764" name="Picture 131032764"/>
                    <pic:cNvPicPr/>
                  </pic:nvPicPr>
                  <pic:blipFill rotWithShape="1">
                    <a:blip r:embed="rId18"/>
                    <a:srcRect l="-1687" r="964" b="18848"/>
                    <a:stretch>
                      <a:fillRect/>
                    </a:stretch>
                  </pic:blipFill>
                  <pic:spPr bwMode="auto">
                    <a:xfrm>
                      <a:off x="0" y="0"/>
                      <a:ext cx="2654300" cy="196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36"/>
          <w:szCs w:val="28"/>
        </w:rPr>
        <w:drawing>
          <wp:anchor distT="0" distB="0" distL="114300" distR="114300" simplePos="0" relativeHeight="251658240" behindDoc="1" locked="0" layoutInCell="1" allowOverlap="1" wp14:anchorId="46A6484F" wp14:editId="6D1F84D9">
            <wp:simplePos x="0" y="0"/>
            <wp:positionH relativeFrom="column">
              <wp:posOffset>82550</wp:posOffset>
            </wp:positionH>
            <wp:positionV relativeFrom="paragraph">
              <wp:posOffset>100965</wp:posOffset>
            </wp:positionV>
            <wp:extent cx="2317750" cy="1885950"/>
            <wp:effectExtent l="0" t="0" r="6350" b="0"/>
            <wp:wrapNone/>
            <wp:docPr id="1550488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8829" name="Picture 1550488829"/>
                    <pic:cNvPicPr/>
                  </pic:nvPicPr>
                  <pic:blipFill rotWithShape="1">
                    <a:blip r:embed="rId19"/>
                    <a:srcRect r="27866" b="23650"/>
                    <a:stretch>
                      <a:fillRect/>
                    </a:stretch>
                  </pic:blipFill>
                  <pic:spPr bwMode="auto">
                    <a:xfrm>
                      <a:off x="0" y="0"/>
                      <a:ext cx="2317750" cy="188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13BDA8" w14:textId="61319D14" w:rsidR="002A025F" w:rsidRDefault="002A025F" w:rsidP="002A025F">
      <w:pPr>
        <w:spacing w:line="360" w:lineRule="auto"/>
        <w:rPr>
          <w:b/>
          <w:sz w:val="36"/>
          <w:szCs w:val="28"/>
        </w:rPr>
      </w:pPr>
    </w:p>
    <w:p w14:paraId="14A64695" w14:textId="7830E057" w:rsidR="002A025F" w:rsidRDefault="002A025F" w:rsidP="002A025F">
      <w:pPr>
        <w:spacing w:line="360" w:lineRule="auto"/>
        <w:rPr>
          <w:b/>
          <w:sz w:val="36"/>
          <w:szCs w:val="28"/>
        </w:rPr>
      </w:pPr>
    </w:p>
    <w:p w14:paraId="5D955C4C" w14:textId="169B6810" w:rsidR="002A025F" w:rsidRDefault="002A025F" w:rsidP="002A025F">
      <w:pPr>
        <w:spacing w:line="360" w:lineRule="auto"/>
        <w:rPr>
          <w:b/>
          <w:sz w:val="36"/>
          <w:szCs w:val="28"/>
        </w:rPr>
      </w:pPr>
    </w:p>
    <w:p w14:paraId="793F1872" w14:textId="67FFAD62" w:rsidR="002A025F" w:rsidRDefault="002A025F" w:rsidP="002A025F">
      <w:pPr>
        <w:spacing w:line="360" w:lineRule="auto"/>
        <w:rPr>
          <w:b/>
          <w:sz w:val="36"/>
          <w:szCs w:val="28"/>
        </w:rPr>
      </w:pPr>
    </w:p>
    <w:p w14:paraId="0D4D7439" w14:textId="3ECCE150" w:rsidR="002A025F" w:rsidRPr="00392DFD" w:rsidRDefault="00C23299" w:rsidP="00392DFD">
      <w:pPr>
        <w:spacing w:line="360" w:lineRule="auto"/>
        <w:rPr>
          <w:b/>
          <w:sz w:val="36"/>
          <w:szCs w:val="28"/>
        </w:rPr>
      </w:pPr>
      <w:r>
        <w:rPr>
          <w:b/>
          <w:noProof/>
          <w:sz w:val="36"/>
          <w:szCs w:val="28"/>
        </w:rPr>
        <w:drawing>
          <wp:anchor distT="0" distB="0" distL="114300" distR="114300" simplePos="0" relativeHeight="251664384" behindDoc="1" locked="0" layoutInCell="1" allowOverlap="1" wp14:anchorId="52037BF4" wp14:editId="6A11A3DA">
            <wp:simplePos x="0" y="0"/>
            <wp:positionH relativeFrom="column">
              <wp:posOffset>3105150</wp:posOffset>
            </wp:positionH>
            <wp:positionV relativeFrom="paragraph">
              <wp:posOffset>497840</wp:posOffset>
            </wp:positionV>
            <wp:extent cx="2762250" cy="1924050"/>
            <wp:effectExtent l="0" t="0" r="0" b="0"/>
            <wp:wrapNone/>
            <wp:docPr id="16481943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94319" name="Picture 1648194319"/>
                    <pic:cNvPicPr/>
                  </pic:nvPicPr>
                  <pic:blipFill rotWithShape="1">
                    <a:blip r:embed="rId20"/>
                    <a:srcRect t="-4077" r="7447" b="31415"/>
                    <a:stretch>
                      <a:fillRect/>
                    </a:stretch>
                  </pic:blipFill>
                  <pic:spPr bwMode="auto">
                    <a:xfrm>
                      <a:off x="0" y="0"/>
                      <a:ext cx="2762250" cy="192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36"/>
          <w:szCs w:val="28"/>
        </w:rPr>
        <w:t xml:space="preserve">  Available Tables</w:t>
      </w:r>
      <w:r>
        <w:rPr>
          <w:b/>
          <w:sz w:val="36"/>
          <w:szCs w:val="28"/>
        </w:rPr>
        <w:tab/>
      </w:r>
      <w:r>
        <w:rPr>
          <w:b/>
          <w:sz w:val="36"/>
          <w:szCs w:val="28"/>
        </w:rPr>
        <w:tab/>
      </w:r>
      <w:r>
        <w:rPr>
          <w:b/>
          <w:sz w:val="36"/>
          <w:szCs w:val="28"/>
        </w:rPr>
        <w:tab/>
      </w:r>
      <w:r>
        <w:rPr>
          <w:b/>
          <w:sz w:val="36"/>
          <w:szCs w:val="28"/>
        </w:rPr>
        <w:tab/>
        <w:t>Table Added Successfully</w:t>
      </w:r>
    </w:p>
    <w:p w14:paraId="1327CCCD" w14:textId="6050E2D5" w:rsidR="00392DFD" w:rsidRDefault="00C23299" w:rsidP="00392DFD">
      <w:pPr>
        <w:spacing w:line="360" w:lineRule="auto"/>
        <w:rPr>
          <w:b/>
          <w:sz w:val="36"/>
          <w:szCs w:val="28"/>
        </w:rPr>
      </w:pPr>
      <w:r>
        <w:rPr>
          <w:b/>
          <w:noProof/>
          <w:sz w:val="36"/>
          <w:szCs w:val="28"/>
        </w:rPr>
        <w:drawing>
          <wp:anchor distT="0" distB="0" distL="114300" distR="114300" simplePos="0" relativeHeight="251663360" behindDoc="1" locked="0" layoutInCell="1" allowOverlap="1" wp14:anchorId="1DD67922" wp14:editId="51489F3C">
            <wp:simplePos x="0" y="0"/>
            <wp:positionH relativeFrom="column">
              <wp:posOffset>82550</wp:posOffset>
            </wp:positionH>
            <wp:positionV relativeFrom="paragraph">
              <wp:posOffset>33655</wp:posOffset>
            </wp:positionV>
            <wp:extent cx="2178050" cy="1816100"/>
            <wp:effectExtent l="0" t="0" r="0" b="0"/>
            <wp:wrapNone/>
            <wp:docPr id="446930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30590" name="Picture 446930590"/>
                    <pic:cNvPicPr/>
                  </pic:nvPicPr>
                  <pic:blipFill rotWithShape="1">
                    <a:blip r:embed="rId21"/>
                    <a:srcRect r="28838" b="30751"/>
                    <a:stretch>
                      <a:fillRect/>
                    </a:stretch>
                  </pic:blipFill>
                  <pic:spPr bwMode="auto">
                    <a:xfrm>
                      <a:off x="0" y="0"/>
                      <a:ext cx="2178050" cy="181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9A681E" w14:textId="77777777" w:rsidR="00392DFD" w:rsidRDefault="00392DFD" w:rsidP="00392DFD">
      <w:pPr>
        <w:spacing w:line="360" w:lineRule="auto"/>
        <w:rPr>
          <w:b/>
          <w:sz w:val="36"/>
          <w:szCs w:val="28"/>
        </w:rPr>
      </w:pPr>
    </w:p>
    <w:p w14:paraId="308AC965" w14:textId="46345566" w:rsidR="00392DFD" w:rsidRDefault="00392DFD" w:rsidP="00392DFD">
      <w:pPr>
        <w:spacing w:line="360" w:lineRule="auto"/>
        <w:rPr>
          <w:b/>
          <w:sz w:val="36"/>
          <w:szCs w:val="28"/>
        </w:rPr>
      </w:pPr>
    </w:p>
    <w:p w14:paraId="22563B04" w14:textId="46B403EF" w:rsidR="00392DFD" w:rsidRDefault="00392DFD" w:rsidP="00392DFD">
      <w:pPr>
        <w:spacing w:line="360" w:lineRule="auto"/>
        <w:rPr>
          <w:b/>
          <w:sz w:val="36"/>
          <w:szCs w:val="28"/>
        </w:rPr>
      </w:pPr>
    </w:p>
    <w:p w14:paraId="77C831B6" w14:textId="77777777" w:rsidR="00C23299" w:rsidRDefault="00C23299" w:rsidP="00392DFD">
      <w:pPr>
        <w:spacing w:line="360" w:lineRule="auto"/>
        <w:rPr>
          <w:b/>
          <w:sz w:val="36"/>
          <w:szCs w:val="28"/>
        </w:rPr>
      </w:pPr>
    </w:p>
    <w:p w14:paraId="23C86AD8" w14:textId="2D61BE63" w:rsidR="00392DFD" w:rsidRDefault="00D659BA" w:rsidP="00392DFD">
      <w:pPr>
        <w:spacing w:line="360" w:lineRule="auto"/>
        <w:rPr>
          <w:b/>
          <w:sz w:val="36"/>
          <w:szCs w:val="28"/>
        </w:rPr>
      </w:pPr>
      <w:r>
        <w:rPr>
          <w:b/>
          <w:noProof/>
          <w:sz w:val="36"/>
          <w:szCs w:val="28"/>
        </w:rPr>
        <w:drawing>
          <wp:anchor distT="0" distB="0" distL="114300" distR="114300" simplePos="0" relativeHeight="251653120" behindDoc="1" locked="0" layoutInCell="1" allowOverlap="1" wp14:anchorId="5E57A633" wp14:editId="5CDBA8D7">
            <wp:simplePos x="0" y="0"/>
            <wp:positionH relativeFrom="column">
              <wp:posOffset>1225550</wp:posOffset>
            </wp:positionH>
            <wp:positionV relativeFrom="paragraph">
              <wp:posOffset>368986</wp:posOffset>
            </wp:positionV>
            <wp:extent cx="3175000" cy="2444750"/>
            <wp:effectExtent l="0" t="0" r="6350" b="0"/>
            <wp:wrapNone/>
            <wp:docPr id="5292799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79926" name="Picture 529279926"/>
                    <pic:cNvPicPr/>
                  </pic:nvPicPr>
                  <pic:blipFill>
                    <a:blip r:embed="rId22"/>
                    <a:stretch>
                      <a:fillRect/>
                    </a:stretch>
                  </pic:blipFill>
                  <pic:spPr>
                    <a:xfrm>
                      <a:off x="0" y="0"/>
                      <a:ext cx="3175000" cy="2444750"/>
                    </a:xfrm>
                    <a:prstGeom prst="rect">
                      <a:avLst/>
                    </a:prstGeom>
                  </pic:spPr>
                </pic:pic>
              </a:graphicData>
            </a:graphic>
          </wp:anchor>
        </w:drawing>
      </w:r>
      <w:r>
        <w:rPr>
          <w:b/>
          <w:sz w:val="36"/>
          <w:szCs w:val="28"/>
        </w:rPr>
        <w:t>Booking Management Menu</w:t>
      </w:r>
    </w:p>
    <w:p w14:paraId="59F2E88A" w14:textId="0F182C22" w:rsidR="00C23299" w:rsidRDefault="00C23299" w:rsidP="00392DFD">
      <w:pPr>
        <w:spacing w:line="360" w:lineRule="auto"/>
        <w:rPr>
          <w:b/>
          <w:sz w:val="36"/>
          <w:szCs w:val="28"/>
        </w:rPr>
      </w:pPr>
    </w:p>
    <w:p w14:paraId="7DA0F2AB" w14:textId="27A0CA53" w:rsidR="00C23299" w:rsidRDefault="00C23299" w:rsidP="00392DFD">
      <w:pPr>
        <w:spacing w:line="360" w:lineRule="auto"/>
        <w:rPr>
          <w:b/>
          <w:sz w:val="36"/>
          <w:szCs w:val="28"/>
        </w:rPr>
      </w:pPr>
    </w:p>
    <w:p w14:paraId="379BC751" w14:textId="77777777" w:rsidR="00C23299" w:rsidRDefault="00C23299" w:rsidP="00392DFD">
      <w:pPr>
        <w:spacing w:line="360" w:lineRule="auto"/>
        <w:rPr>
          <w:b/>
          <w:sz w:val="36"/>
          <w:szCs w:val="28"/>
        </w:rPr>
      </w:pPr>
    </w:p>
    <w:p w14:paraId="5AAFA8A5" w14:textId="77777777" w:rsidR="0036002C" w:rsidRDefault="0036002C" w:rsidP="00392DFD">
      <w:pPr>
        <w:spacing w:line="360" w:lineRule="auto"/>
        <w:rPr>
          <w:b/>
          <w:sz w:val="36"/>
          <w:szCs w:val="28"/>
        </w:rPr>
      </w:pPr>
    </w:p>
    <w:p w14:paraId="58AA7043" w14:textId="4CFC8CB7" w:rsidR="002A025F" w:rsidRDefault="002A025F" w:rsidP="00392DFD">
      <w:pPr>
        <w:spacing w:line="360" w:lineRule="auto"/>
        <w:rPr>
          <w:b/>
          <w:sz w:val="36"/>
          <w:szCs w:val="28"/>
        </w:rPr>
      </w:pPr>
      <w:r>
        <w:rPr>
          <w:b/>
          <w:sz w:val="36"/>
          <w:szCs w:val="28"/>
        </w:rPr>
        <w:lastRenderedPageBreak/>
        <w:t>Create Booking + Time Slots + Receipt</w:t>
      </w:r>
    </w:p>
    <w:p w14:paraId="108BB245" w14:textId="60FAE47E" w:rsidR="00C528F1" w:rsidRDefault="00C528F1" w:rsidP="00392DFD">
      <w:pPr>
        <w:spacing w:line="360" w:lineRule="auto"/>
        <w:rPr>
          <w:b/>
          <w:sz w:val="36"/>
          <w:szCs w:val="28"/>
        </w:rPr>
      </w:pPr>
      <w:r>
        <w:rPr>
          <w:b/>
          <w:noProof/>
          <w:sz w:val="36"/>
          <w:szCs w:val="28"/>
        </w:rPr>
        <w:drawing>
          <wp:anchor distT="0" distB="0" distL="114300" distR="114300" simplePos="0" relativeHeight="251665408" behindDoc="1" locked="0" layoutInCell="1" allowOverlap="1" wp14:anchorId="36C388C0" wp14:editId="41C7C0FB">
            <wp:simplePos x="0" y="0"/>
            <wp:positionH relativeFrom="column">
              <wp:posOffset>1346200</wp:posOffset>
            </wp:positionH>
            <wp:positionV relativeFrom="paragraph">
              <wp:posOffset>50165</wp:posOffset>
            </wp:positionV>
            <wp:extent cx="3105310" cy="3613336"/>
            <wp:effectExtent l="0" t="0" r="0" b="6350"/>
            <wp:wrapNone/>
            <wp:docPr id="15453213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1314" name="Picture 1545321314"/>
                    <pic:cNvPicPr/>
                  </pic:nvPicPr>
                  <pic:blipFill>
                    <a:blip r:embed="rId23"/>
                    <a:stretch>
                      <a:fillRect/>
                    </a:stretch>
                  </pic:blipFill>
                  <pic:spPr>
                    <a:xfrm>
                      <a:off x="0" y="0"/>
                      <a:ext cx="3105310" cy="3613336"/>
                    </a:xfrm>
                    <a:prstGeom prst="rect">
                      <a:avLst/>
                    </a:prstGeom>
                  </pic:spPr>
                </pic:pic>
              </a:graphicData>
            </a:graphic>
          </wp:anchor>
        </w:drawing>
      </w:r>
    </w:p>
    <w:p w14:paraId="4BF28BB8" w14:textId="695FBFF0" w:rsidR="00C528F1" w:rsidRPr="00392DFD" w:rsidRDefault="00C528F1" w:rsidP="00392DFD">
      <w:pPr>
        <w:spacing w:line="360" w:lineRule="auto"/>
        <w:rPr>
          <w:b/>
          <w:sz w:val="36"/>
          <w:szCs w:val="28"/>
        </w:rPr>
      </w:pPr>
    </w:p>
    <w:p w14:paraId="1CA7038A" w14:textId="3EA9EC47" w:rsidR="00C528F1" w:rsidRDefault="00C528F1" w:rsidP="00392DFD">
      <w:pPr>
        <w:spacing w:line="360" w:lineRule="auto"/>
        <w:rPr>
          <w:b/>
          <w:sz w:val="36"/>
          <w:szCs w:val="28"/>
        </w:rPr>
      </w:pPr>
    </w:p>
    <w:p w14:paraId="778C419A" w14:textId="68C0B3F6" w:rsidR="00C528F1" w:rsidRDefault="00C528F1" w:rsidP="00392DFD">
      <w:pPr>
        <w:spacing w:line="360" w:lineRule="auto"/>
        <w:rPr>
          <w:b/>
          <w:sz w:val="36"/>
          <w:szCs w:val="28"/>
        </w:rPr>
      </w:pPr>
    </w:p>
    <w:p w14:paraId="3B1F2685" w14:textId="6BAE1D87" w:rsidR="00C528F1" w:rsidRDefault="00C528F1" w:rsidP="00392DFD">
      <w:pPr>
        <w:spacing w:line="360" w:lineRule="auto"/>
        <w:rPr>
          <w:b/>
          <w:sz w:val="36"/>
          <w:szCs w:val="28"/>
        </w:rPr>
      </w:pPr>
    </w:p>
    <w:p w14:paraId="168D80F5" w14:textId="71027B44" w:rsidR="00C528F1" w:rsidRDefault="00C528F1" w:rsidP="00392DFD">
      <w:pPr>
        <w:spacing w:line="360" w:lineRule="auto"/>
        <w:rPr>
          <w:b/>
          <w:sz w:val="36"/>
          <w:szCs w:val="28"/>
        </w:rPr>
      </w:pPr>
    </w:p>
    <w:p w14:paraId="01A6FCFC" w14:textId="5C8322EA" w:rsidR="00C528F1" w:rsidRDefault="00C528F1" w:rsidP="00392DFD">
      <w:pPr>
        <w:spacing w:line="360" w:lineRule="auto"/>
        <w:rPr>
          <w:b/>
          <w:sz w:val="36"/>
          <w:szCs w:val="28"/>
        </w:rPr>
      </w:pPr>
    </w:p>
    <w:p w14:paraId="3E7DAA65" w14:textId="77777777" w:rsidR="00402157" w:rsidRDefault="00402157" w:rsidP="00392DFD">
      <w:pPr>
        <w:spacing w:line="360" w:lineRule="auto"/>
        <w:rPr>
          <w:b/>
          <w:sz w:val="36"/>
          <w:szCs w:val="28"/>
        </w:rPr>
      </w:pPr>
    </w:p>
    <w:p w14:paraId="47879382" w14:textId="599B8657" w:rsidR="002A025F" w:rsidRPr="00392DFD" w:rsidRDefault="002A025F" w:rsidP="00392DFD">
      <w:pPr>
        <w:spacing w:line="360" w:lineRule="auto"/>
        <w:rPr>
          <w:b/>
          <w:sz w:val="36"/>
          <w:szCs w:val="28"/>
        </w:rPr>
      </w:pPr>
      <w:r>
        <w:rPr>
          <w:b/>
          <w:sz w:val="36"/>
          <w:szCs w:val="28"/>
        </w:rPr>
        <w:t>Show All Bookings</w:t>
      </w:r>
      <w:r>
        <w:rPr>
          <w:b/>
          <w:sz w:val="36"/>
          <w:szCs w:val="28"/>
        </w:rPr>
        <w:tab/>
      </w:r>
      <w:r>
        <w:rPr>
          <w:b/>
          <w:sz w:val="36"/>
          <w:szCs w:val="28"/>
        </w:rPr>
        <w:tab/>
      </w:r>
      <w:r>
        <w:rPr>
          <w:b/>
          <w:sz w:val="36"/>
          <w:szCs w:val="28"/>
        </w:rPr>
        <w:tab/>
      </w:r>
      <w:r>
        <w:rPr>
          <w:b/>
          <w:sz w:val="36"/>
          <w:szCs w:val="28"/>
        </w:rPr>
        <w:tab/>
      </w:r>
    </w:p>
    <w:p w14:paraId="7B80B0F4" w14:textId="3D3F6537" w:rsidR="00C528F1" w:rsidRDefault="00C528F1" w:rsidP="00C528F1">
      <w:pPr>
        <w:spacing w:line="360" w:lineRule="auto"/>
        <w:rPr>
          <w:b/>
          <w:sz w:val="36"/>
          <w:szCs w:val="28"/>
        </w:rPr>
      </w:pPr>
      <w:r>
        <w:rPr>
          <w:b/>
          <w:noProof/>
          <w:sz w:val="36"/>
          <w:szCs w:val="28"/>
        </w:rPr>
        <w:drawing>
          <wp:anchor distT="0" distB="0" distL="114300" distR="114300" simplePos="0" relativeHeight="251666432" behindDoc="0" locked="0" layoutInCell="1" allowOverlap="1" wp14:anchorId="40C7F94C" wp14:editId="27432E68">
            <wp:simplePos x="0" y="0"/>
            <wp:positionH relativeFrom="column">
              <wp:posOffset>-25400</wp:posOffset>
            </wp:positionH>
            <wp:positionV relativeFrom="paragraph">
              <wp:posOffset>70485</wp:posOffset>
            </wp:positionV>
            <wp:extent cx="5731510" cy="1282700"/>
            <wp:effectExtent l="0" t="0" r="2540" b="0"/>
            <wp:wrapNone/>
            <wp:docPr id="16577027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02736" name="Picture 1657702736"/>
                    <pic:cNvPicPr/>
                  </pic:nvPicPr>
                  <pic:blipFill rotWithShape="1">
                    <a:blip r:embed="rId24"/>
                    <a:srcRect b="43528"/>
                    <a:stretch>
                      <a:fillRect/>
                    </a:stretch>
                  </pic:blipFill>
                  <pic:spPr bwMode="auto">
                    <a:xfrm>
                      <a:off x="0" y="0"/>
                      <a:ext cx="5731510" cy="128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12CB45B" w14:textId="7B29DE54" w:rsidR="00C528F1" w:rsidRDefault="00C528F1" w:rsidP="00C528F1">
      <w:pPr>
        <w:spacing w:line="360" w:lineRule="auto"/>
        <w:rPr>
          <w:b/>
          <w:sz w:val="36"/>
          <w:szCs w:val="28"/>
        </w:rPr>
      </w:pPr>
    </w:p>
    <w:p w14:paraId="38F1E339" w14:textId="0474DA7A" w:rsidR="00C528F1" w:rsidRDefault="00C528F1" w:rsidP="00C528F1">
      <w:pPr>
        <w:spacing w:line="360" w:lineRule="auto"/>
        <w:rPr>
          <w:b/>
          <w:sz w:val="36"/>
          <w:szCs w:val="28"/>
        </w:rPr>
      </w:pPr>
    </w:p>
    <w:p w14:paraId="26037606" w14:textId="30FA07A9" w:rsidR="00C528F1" w:rsidRDefault="00D659BA" w:rsidP="00C528F1">
      <w:pPr>
        <w:rPr>
          <w:b/>
          <w:sz w:val="36"/>
          <w:szCs w:val="28"/>
        </w:rPr>
      </w:pPr>
      <w:r>
        <w:rPr>
          <w:b/>
          <w:noProof/>
          <w:sz w:val="36"/>
          <w:szCs w:val="28"/>
        </w:rPr>
        <w:drawing>
          <wp:anchor distT="0" distB="0" distL="114300" distR="114300" simplePos="0" relativeHeight="251661312" behindDoc="0" locked="0" layoutInCell="1" allowOverlap="1" wp14:anchorId="5572CC3D" wp14:editId="2AC19D6E">
            <wp:simplePos x="0" y="0"/>
            <wp:positionH relativeFrom="column">
              <wp:posOffset>28920</wp:posOffset>
            </wp:positionH>
            <wp:positionV relativeFrom="paragraph">
              <wp:posOffset>420659</wp:posOffset>
            </wp:positionV>
            <wp:extent cx="2952750" cy="1955800"/>
            <wp:effectExtent l="0" t="0" r="0" b="6350"/>
            <wp:wrapNone/>
            <wp:docPr id="6429421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2102" name="Picture 642942102"/>
                    <pic:cNvPicPr/>
                  </pic:nvPicPr>
                  <pic:blipFill rotWithShape="1">
                    <a:blip r:embed="rId25"/>
                    <a:srcRect t="-1432" b="27923"/>
                    <a:stretch>
                      <a:fillRect/>
                    </a:stretch>
                  </pic:blipFill>
                  <pic:spPr bwMode="auto">
                    <a:xfrm>
                      <a:off x="0" y="0"/>
                      <a:ext cx="2952750" cy="1955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sz w:val="36"/>
          <w:szCs w:val="28"/>
        </w:rPr>
        <w:t>Search Booking (Customer Arrives)</w:t>
      </w:r>
    </w:p>
    <w:p w14:paraId="66C18EE5" w14:textId="726BE9EC" w:rsidR="00C528F1" w:rsidRDefault="00C528F1" w:rsidP="00C528F1">
      <w:pPr>
        <w:spacing w:line="360" w:lineRule="auto"/>
        <w:rPr>
          <w:b/>
          <w:sz w:val="36"/>
          <w:szCs w:val="28"/>
        </w:rPr>
      </w:pPr>
    </w:p>
    <w:p w14:paraId="7F55EE36" w14:textId="77777777" w:rsidR="00C528F1" w:rsidRDefault="00C528F1" w:rsidP="00C528F1">
      <w:pPr>
        <w:spacing w:line="360" w:lineRule="auto"/>
        <w:rPr>
          <w:b/>
          <w:sz w:val="36"/>
          <w:szCs w:val="28"/>
        </w:rPr>
      </w:pPr>
    </w:p>
    <w:p w14:paraId="6CDAF31E" w14:textId="4F92C484" w:rsidR="00653D3C" w:rsidRDefault="00653D3C">
      <w:pPr>
        <w:rPr>
          <w:b/>
          <w:sz w:val="36"/>
          <w:szCs w:val="28"/>
        </w:rPr>
      </w:pPr>
      <w:r>
        <w:rPr>
          <w:b/>
          <w:sz w:val="36"/>
          <w:szCs w:val="28"/>
        </w:rPr>
        <w:br w:type="page"/>
      </w:r>
    </w:p>
    <w:p w14:paraId="4C89DB90" w14:textId="1992C136" w:rsidR="002A025F" w:rsidRPr="00C47F76" w:rsidRDefault="00653D3C" w:rsidP="00C47F76">
      <w:pPr>
        <w:spacing w:line="360" w:lineRule="auto"/>
        <w:jc w:val="center"/>
        <w:rPr>
          <w:b/>
          <w:sz w:val="40"/>
          <w:szCs w:val="32"/>
        </w:rPr>
      </w:pPr>
      <w:r>
        <w:rPr>
          <w:b/>
          <w:sz w:val="40"/>
          <w:szCs w:val="32"/>
        </w:rPr>
        <w:lastRenderedPageBreak/>
        <w:t>Chapter 3: File Structure &amp; Features Explained</w:t>
      </w:r>
    </w:p>
    <w:p w14:paraId="15044A8C" w14:textId="77777777" w:rsidR="00653D3C" w:rsidRPr="00D41A11" w:rsidRDefault="00653D3C" w:rsidP="00653D3C">
      <w:pPr>
        <w:spacing w:line="360" w:lineRule="auto"/>
        <w:rPr>
          <w:b/>
          <w:sz w:val="40"/>
          <w:szCs w:val="32"/>
        </w:rPr>
      </w:pPr>
    </w:p>
    <w:p w14:paraId="3D4C0894" w14:textId="2E0AF1D6" w:rsidR="00134EDF" w:rsidRPr="00D41A11" w:rsidRDefault="00D22F9F" w:rsidP="00D1143F">
      <w:pPr>
        <w:shd w:val="clear" w:color="auto" w:fill="F2F2F2" w:themeFill="background1" w:themeFillShade="F2"/>
        <w:spacing w:line="360" w:lineRule="auto"/>
        <w:rPr>
          <w:bCs/>
          <w:sz w:val="32"/>
          <w:szCs w:val="24"/>
        </w:rPr>
      </w:pPr>
      <w:r>
        <w:rPr>
          <w:bCs/>
          <w:noProof/>
          <w:sz w:val="32"/>
          <w:szCs w:val="24"/>
        </w:rPr>
        <mc:AlternateContent>
          <mc:Choice Requires="wps">
            <w:drawing>
              <wp:anchor distT="0" distB="0" distL="114300" distR="114300" simplePos="0" relativeHeight="251662336" behindDoc="0" locked="0" layoutInCell="1" allowOverlap="1" wp14:anchorId="5A0EF40B" wp14:editId="1B63733D">
                <wp:simplePos x="0" y="0"/>
                <wp:positionH relativeFrom="column">
                  <wp:posOffset>6350</wp:posOffset>
                </wp:positionH>
                <wp:positionV relativeFrom="paragraph">
                  <wp:posOffset>278765</wp:posOffset>
                </wp:positionV>
                <wp:extent cx="58310" cy="6064250"/>
                <wp:effectExtent l="57150" t="19050" r="75565" b="88900"/>
                <wp:wrapNone/>
                <wp:docPr id="1954813752" name="Straight Connector 23"/>
                <wp:cNvGraphicFramePr/>
                <a:graphic xmlns:a="http://schemas.openxmlformats.org/drawingml/2006/main">
                  <a:graphicData uri="http://schemas.microsoft.com/office/word/2010/wordprocessingShape">
                    <wps:wsp>
                      <wps:cNvCnPr/>
                      <wps:spPr>
                        <a:xfrm>
                          <a:off x="0" y="0"/>
                          <a:ext cx="58310" cy="6064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172ED" id="Straight Connector 2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1.95pt" to="5.1pt,49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5IcCoAEAAIwDAAAOAAAAZHJzL2Uyb0RvYy54bWysU8tu2zAQvBfoPxC815LcxAgEyzkkaC9B ErTNBzDU0iLKF5aMJf99lrQtF23hQ9ELxcfM7s7san07WcN2gFF71/FmUXMGTvpeu23HX358+XTD WUzC9cJ4Bx3fQ+S3m48f1mNoYekHb3pARkFcbMfQ8SGl0FZVlANYERc+gKNH5dGKREfcVj2KkaJb Uy3relWNHvuAXkKMdHt/eOSbEl8pkOlJqQiJmY5TbamsWNbXvFabtWi3KMKg5bEM8Q9VWKEdJZ1D 3Ysk2BvqP0JZLdFHr9JCelt5pbSEooHUNPVvar4PIkDRQubEMNsU/19Y+bi7c89INowhtjE8Y1Yx KbT5S/WxqZi1n82CKTFJl9c3nxtyVNLLql5dLa+LmdWZHDCmr+Aty5uOG+2yFtGK3UNMlJCgJwgd zunLLu0NZLBx30Ax3VPCZWGXyYA7g2wnqKf9zyb3kGIVZKYobcxMqi+TjthMgzItM7G5TJzRJaN3 aSZa7Tz+jZymU6nqgD+pPmjNsl99vy/NKHZQy4uy43jmmfr1XOjnn2jzDgAA//8DAFBLAwQUAAYA CAAAACEAyK21mdsAAAAHAQAADwAAAGRycy9kb3ducmV2LnhtbEyPzU7DMBCE70i8g7VIXBB1KH9J iFMhBAekXihVz9t4sSPidRS7jXl73BMcRzOa+aZZJTeII02h96zgZlGAIO687tko2H6+XZcgQkTW OHgmBT8UYNWenzVYaz/zBx030YhcwqFGBTbGsZYydJYchoUfibP35SeHMcvJSD3hnMvdIJdF8SAd 9pwXLI70Yqn73hycgi7JdGVftZnN47teYyh38n6t1OVFen4CESnFvzCc8DM6tJlp7w+sgxiyzk+i grvbCsTJLpYg9gqqqqxAto38z9/+AgAA//8DAFBLAQItABQABgAIAAAAIQC2gziS/gAAAOEBAAAT AAAAAAAAAAAAAAAAAAAAAABbQ29udGVudF9UeXBlc10ueG1sUEsBAi0AFAAGAAgAAAAhADj9If/W AAAAlAEAAAsAAAAAAAAAAAAAAAAALwEAAF9yZWxzLy5yZWxzUEsBAi0AFAAGAAgAAAAhAELkhwKg AQAAjAMAAA4AAAAAAAAAAAAAAAAALgIAAGRycy9lMm9Eb2MueG1sUEsBAi0AFAAGAAgAAAAhAMit tZnbAAAABwEAAA8AAAAAAAAAAAAAAAAA+gMAAGRycy9kb3ducmV2LnhtbFBLBQYAAAAABAAEAPMA AAACBQAAAAA= " strokecolor="black [3200]" strokeweight="2pt">
                <v:shadow on="t" color="black" opacity="24903f" origin=",.5" offset="0,.55556mm"/>
              </v:line>
            </w:pict>
          </mc:Fallback>
        </mc:AlternateContent>
      </w:r>
      <w:r>
        <w:rPr>
          <w:bCs/>
          <w:sz w:val="32"/>
          <w:szCs w:val="24"/>
        </w:rPr>
        <w:t>RestaurantBookingSystem/</w:t>
      </w:r>
    </w:p>
    <w:p w14:paraId="28F1E98A" w14:textId="50537226"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main.cpp</w:t>
      </w:r>
    </w:p>
    <w:p w14:paraId="63990974" w14:textId="4113E312"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Table.h</w:t>
      </w:r>
    </w:p>
    <w:p w14:paraId="010C9B6F" w14:textId="32FAF332"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Table.cpp</w:t>
      </w:r>
    </w:p>
    <w:p w14:paraId="5BB3A134" w14:textId="6050A4D9"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Booking.h</w:t>
      </w:r>
    </w:p>
    <w:p w14:paraId="153C245B" w14:textId="10D0F0F3"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Booking.cpp</w:t>
      </w:r>
    </w:p>
    <w:p w14:paraId="3F4B7B8B" w14:textId="3AB86522"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BookingManager.h</w:t>
      </w:r>
    </w:p>
    <w:p w14:paraId="4DCF5E15" w14:textId="4F0C8E6F"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BookingManager.cpp</w:t>
      </w:r>
    </w:p>
    <w:p w14:paraId="27593C9F" w14:textId="2FC1244C"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FileHandler.h</w:t>
      </w:r>
    </w:p>
    <w:p w14:paraId="2577764E" w14:textId="1F9A47A3"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FileHandler.cpp</w:t>
      </w:r>
    </w:p>
    <w:p w14:paraId="7302604E" w14:textId="7CBAEB63"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Utils.h</w:t>
      </w:r>
    </w:p>
    <w:p w14:paraId="3D358599" w14:textId="29E5377E"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Utils.cpp</w:t>
      </w:r>
    </w:p>
    <w:p w14:paraId="495322C3" w14:textId="598EA06F"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tables.txt</w:t>
      </w:r>
    </w:p>
    <w:p w14:paraId="61E24131" w14:textId="4FAD9CFD" w:rsidR="00134EDF" w:rsidRPr="00D41A11" w:rsidRDefault="007F687E" w:rsidP="00D1143F">
      <w:pPr>
        <w:shd w:val="clear" w:color="auto" w:fill="F2F2F2" w:themeFill="background1" w:themeFillShade="F2"/>
        <w:spacing w:line="360" w:lineRule="auto"/>
        <w:rPr>
          <w:bCs/>
          <w:sz w:val="32"/>
          <w:szCs w:val="24"/>
        </w:rPr>
      </w:pPr>
      <w:r>
        <w:rPr>
          <w:bCs/>
          <w:sz w:val="32"/>
          <w:szCs w:val="24"/>
        </w:rPr>
        <w:t xml:space="preserve"> ── bookings.txt</w:t>
      </w:r>
    </w:p>
    <w:p w14:paraId="51C0F214" w14:textId="526C6782" w:rsidR="00134EDF" w:rsidRPr="00D41A11" w:rsidRDefault="007F687E">
      <w:pPr>
        <w:rPr>
          <w:b/>
          <w:sz w:val="40"/>
          <w:szCs w:val="32"/>
        </w:rPr>
      </w:pPr>
      <w:r>
        <w:rPr>
          <w:b/>
          <w:sz w:val="40"/>
          <w:szCs w:val="32"/>
        </w:rPr>
        <w:t xml:space="preserve"> </w:t>
      </w:r>
      <w:r>
        <w:rPr>
          <w:b/>
          <w:sz w:val="40"/>
          <w:szCs w:val="32"/>
        </w:rPr>
        <w:br w:type="page"/>
      </w:r>
    </w:p>
    <w:p w14:paraId="2952A0FF" w14:textId="77777777" w:rsidR="00AD5A80" w:rsidRDefault="00AD5A80" w:rsidP="00AD5A80">
      <w:r>
        <w:rPr>
          <w:b/>
          <w:sz w:val="28"/>
        </w:rPr>
        <w:lastRenderedPageBreak/>
        <w:t>1. main.cpp</w:t>
      </w:r>
    </w:p>
    <w:p w14:paraId="61F72CE1" w14:textId="77777777" w:rsidR="00AD5A80" w:rsidRDefault="00AD5A80" w:rsidP="00AD5A80">
      <w:r>
        <w:t>This is the main entry point of the program. It controls the overall menu system and connects all modules together.</w:t>
      </w:r>
      <w:r>
        <w:br/>
      </w:r>
      <w:r>
        <w:br/>
      </w:r>
      <w:r>
        <w:rPr>
          <w:b/>
          <w:bCs/>
        </w:rPr>
        <w:t>Responsibilities:</w:t>
      </w:r>
      <w:r>
        <w:br/>
        <w:t>- Displays the main menu</w:t>
      </w:r>
      <w:r>
        <w:br/>
        <w:t>- Receives user choices</w:t>
      </w:r>
      <w:r>
        <w:br/>
        <w:t>- Calls BookingManager functions</w:t>
      </w:r>
      <w:r>
        <w:br/>
        <w:t>- Controls program flow</w:t>
      </w:r>
      <w:r>
        <w:br/>
        <w:t>- Handles save and exit operation</w:t>
      </w:r>
      <w:r>
        <w:br/>
      </w:r>
      <w:r>
        <w:br/>
      </w:r>
      <w:r>
        <w:rPr>
          <w:b/>
          <w:bCs/>
        </w:rPr>
        <w:t>Features Used:</w:t>
      </w:r>
      <w:r>
        <w:br/>
        <w:t>- Menu-driven interface</w:t>
      </w:r>
      <w:r>
        <w:br/>
        <w:t>- Function calling</w:t>
      </w:r>
      <w:r>
        <w:br/>
        <w:t>- Object creation</w:t>
      </w:r>
      <w:r>
        <w:br/>
        <w:t>- Looping structure</w:t>
      </w:r>
    </w:p>
    <w:p w14:paraId="62819033" w14:textId="77777777" w:rsidR="00AD5A80" w:rsidRDefault="00AD5A80" w:rsidP="00AD5A80">
      <w:r>
        <w:rPr>
          <w:b/>
          <w:sz w:val="28"/>
        </w:rPr>
        <w:t>2. Table.h / Table.cpp</w:t>
      </w:r>
    </w:p>
    <w:p w14:paraId="1F85D3EA" w14:textId="77777777" w:rsidR="00AD5A80" w:rsidRDefault="00AD5A80" w:rsidP="00AD5A80">
      <w:r>
        <w:t>These files contain the Table class which represents restaurant tables.</w:t>
      </w:r>
      <w:r>
        <w:br/>
      </w:r>
      <w:r>
        <w:br/>
        <w:t>Each table contains:</w:t>
      </w:r>
      <w:r>
        <w:br/>
        <w:t>- Table ID</w:t>
      </w:r>
      <w:r>
        <w:br/>
        <w:t>- Table Capacity</w:t>
      </w:r>
      <w:r>
        <w:br/>
        <w:t>- Table Status</w:t>
      </w:r>
      <w:r>
        <w:br/>
      </w:r>
      <w:r>
        <w:br/>
      </w:r>
      <w:r>
        <w:rPr>
          <w:b/>
          <w:bCs/>
        </w:rPr>
        <w:t>Responsibilities:</w:t>
      </w:r>
      <w:r>
        <w:br/>
        <w:t>- Store table information</w:t>
      </w:r>
      <w:r>
        <w:br/>
        <w:t>- Represent table objects</w:t>
      </w:r>
      <w:r>
        <w:br/>
        <w:t>- Manage table-related data</w:t>
      </w:r>
      <w:r>
        <w:br/>
      </w:r>
      <w:r>
        <w:br/>
      </w:r>
      <w:r>
        <w:rPr>
          <w:b/>
          <w:bCs/>
        </w:rPr>
        <w:t>Features Used:</w:t>
      </w:r>
      <w:r>
        <w:rPr>
          <w:b/>
          <w:bCs/>
        </w:rPr>
        <w:br/>
      </w:r>
      <w:r>
        <w:t>- Classes and objects</w:t>
      </w:r>
      <w:r>
        <w:br/>
        <w:t>- Constructors</w:t>
      </w:r>
      <w:r>
        <w:br/>
        <w:t>- Data encapsulation</w:t>
      </w:r>
    </w:p>
    <w:p w14:paraId="6C1F743F" w14:textId="77777777" w:rsidR="00AD5A80" w:rsidRDefault="00AD5A80" w:rsidP="00AD5A80">
      <w:r>
        <w:rPr>
          <w:b/>
          <w:sz w:val="28"/>
        </w:rPr>
        <w:t>3. Booking.h / Booking.cpp</w:t>
      </w:r>
    </w:p>
    <w:p w14:paraId="0DBB9697" w14:textId="77777777" w:rsidR="00AD5A80" w:rsidRDefault="00AD5A80" w:rsidP="00AD5A80">
      <w:r>
        <w:t>These files contain the Booking class which stores reservation details.</w:t>
      </w:r>
      <w:r>
        <w:br/>
      </w:r>
      <w:r>
        <w:br/>
        <w:t>Each booking contains:</w:t>
      </w:r>
      <w:r>
        <w:br/>
        <w:t>- Booking ID</w:t>
      </w:r>
      <w:r>
        <w:br/>
        <w:t>- Guest Name</w:t>
      </w:r>
      <w:r>
        <w:br/>
        <w:t>- Table ID</w:t>
      </w:r>
      <w:r>
        <w:br/>
      </w:r>
      <w:r>
        <w:lastRenderedPageBreak/>
        <w:t>- Number of Guests</w:t>
      </w:r>
      <w:r>
        <w:br/>
        <w:t>- Reservation Date</w:t>
      </w:r>
      <w:r>
        <w:br/>
        <w:t>- Reservation Time</w:t>
      </w:r>
      <w:r>
        <w:br/>
      </w:r>
      <w:r>
        <w:br/>
      </w:r>
      <w:r>
        <w:rPr>
          <w:b/>
          <w:bCs/>
        </w:rPr>
        <w:t>Responsibilities:</w:t>
      </w:r>
      <w:r>
        <w:rPr>
          <w:b/>
          <w:bCs/>
        </w:rPr>
        <w:br/>
      </w:r>
      <w:r>
        <w:t>- Store booking information</w:t>
      </w:r>
      <w:r>
        <w:br/>
        <w:t>- Represent reservation records</w:t>
      </w:r>
      <w:r>
        <w:br/>
      </w:r>
      <w:r>
        <w:br/>
      </w:r>
      <w:r>
        <w:rPr>
          <w:b/>
          <w:bCs/>
        </w:rPr>
        <w:t>Features Used:</w:t>
      </w:r>
      <w:r>
        <w:br/>
        <w:t>- Classes and constructors</w:t>
      </w:r>
      <w:r>
        <w:br/>
        <w:t>- Object creation</w:t>
      </w:r>
      <w:r>
        <w:br/>
        <w:t>- Structured data storage</w:t>
      </w:r>
    </w:p>
    <w:p w14:paraId="708CE283" w14:textId="77777777" w:rsidR="00AD5A80" w:rsidRDefault="00AD5A80" w:rsidP="00AD5A80">
      <w:r>
        <w:rPr>
          <w:b/>
          <w:sz w:val="28"/>
        </w:rPr>
        <w:t>4. BookingManager.h / BookingManager.cpp</w:t>
      </w:r>
    </w:p>
    <w:p w14:paraId="67DABC9D" w14:textId="77777777" w:rsidR="00AD5A80" w:rsidRDefault="00AD5A80" w:rsidP="00AD5A80">
      <w:r>
        <w:t>This is the core module of the system. It controls almost all restaurant operations.</w:t>
      </w:r>
      <w:r>
        <w:br/>
      </w:r>
      <w:r>
        <w:br/>
      </w:r>
      <w:r>
        <w:rPr>
          <w:b/>
          <w:bCs/>
        </w:rPr>
        <w:t>Responsibilities:</w:t>
      </w:r>
      <w:r>
        <w:rPr>
          <w:b/>
          <w:bCs/>
        </w:rPr>
        <w:br/>
      </w:r>
      <w:r>
        <w:t>- Add new tables</w:t>
      </w:r>
      <w:r>
        <w:br/>
        <w:t>- Create bookings</w:t>
      </w:r>
      <w:r>
        <w:br/>
        <w:t>- Search bookings</w:t>
      </w:r>
      <w:r>
        <w:br/>
        <w:t>- Cancel bookings</w:t>
      </w:r>
      <w:r>
        <w:br/>
        <w:t>- Show dashboard</w:t>
      </w:r>
      <w:r>
        <w:br/>
        <w:t>- Show available tables</w:t>
      </w:r>
      <w:r>
        <w:br/>
        <w:t>- Prevent double booking</w:t>
      </w:r>
      <w:r>
        <w:br/>
        <w:t>- Find best suitable table</w:t>
      </w:r>
      <w:r>
        <w:br/>
        <w:t>- Generate booking receipts</w:t>
      </w:r>
      <w:r>
        <w:br/>
      </w:r>
      <w:r>
        <w:br/>
      </w:r>
      <w:r>
        <w:rPr>
          <w:b/>
          <w:bCs/>
        </w:rPr>
        <w:t>Features Used:</w:t>
      </w:r>
      <w:r>
        <w:rPr>
          <w:b/>
          <w:bCs/>
        </w:rPr>
        <w:br/>
      </w:r>
      <w:r>
        <w:t>- Vectors</w:t>
      </w:r>
      <w:r>
        <w:br/>
        <w:t>- Functions</w:t>
      </w:r>
      <w:r>
        <w:br/>
        <w:t>- Conflict detection logic</w:t>
      </w:r>
      <w:r>
        <w:br/>
        <w:t>- Dynamic data management</w:t>
      </w:r>
      <w:r>
        <w:br/>
        <w:t>- Smart table assignment</w:t>
      </w:r>
    </w:p>
    <w:p w14:paraId="4D82CB25" w14:textId="77777777" w:rsidR="00AD5A80" w:rsidRDefault="00AD5A80" w:rsidP="00AD5A80">
      <w:r>
        <w:rPr>
          <w:b/>
          <w:sz w:val="32"/>
        </w:rPr>
        <w:t>3.4 Important Features Implemented</w:t>
      </w:r>
    </w:p>
    <w:p w14:paraId="2DB82ACD" w14:textId="77777777" w:rsidR="00AD5A80" w:rsidRDefault="00AD5A80" w:rsidP="00AD5A80">
      <w:r>
        <w:rPr>
          <w:b/>
          <w:sz w:val="26"/>
        </w:rPr>
        <w:t>A. Smart Table Assignment</w:t>
      </w:r>
    </w:p>
    <w:p w14:paraId="0D4EC495" w14:textId="77777777" w:rsidR="00AD5A80" w:rsidRDefault="00AD5A80" w:rsidP="00AD5A80">
      <w:r>
        <w:t>The system automatically selects the smallest suitable table based on guest count. This improves restaurant space management.</w:t>
      </w:r>
    </w:p>
    <w:p w14:paraId="21D82DE5" w14:textId="77777777" w:rsidR="00AD5A80" w:rsidRDefault="00AD5A80" w:rsidP="00AD5A80">
      <w:r>
        <w:rPr>
          <w:b/>
          <w:sz w:val="26"/>
        </w:rPr>
        <w:t>B. Conflict Detection</w:t>
      </w:r>
    </w:p>
    <w:p w14:paraId="7D6572A5" w14:textId="77777777" w:rsidR="00AD5A80" w:rsidRDefault="00AD5A80" w:rsidP="00AD5A80">
      <w:r>
        <w:t>The system prevents double booking by checking table ID, reservation date, and reservation time before creating a booking.</w:t>
      </w:r>
    </w:p>
    <w:p w14:paraId="37EC1695" w14:textId="77777777" w:rsidR="00AD5A80" w:rsidRDefault="00AD5A80" w:rsidP="00AD5A80">
      <w:r>
        <w:rPr>
          <w:b/>
          <w:sz w:val="26"/>
        </w:rPr>
        <w:lastRenderedPageBreak/>
        <w:t>C. File Handling</w:t>
      </w:r>
    </w:p>
    <w:p w14:paraId="772B28AB" w14:textId="77777777" w:rsidR="00AD5A80" w:rsidRDefault="00AD5A80" w:rsidP="00AD5A80">
      <w:r>
        <w:t>All booking and table data are stored permanently using text files such as tables.txt and bookings.txt.</w:t>
      </w:r>
    </w:p>
    <w:p w14:paraId="4DC42075" w14:textId="77777777" w:rsidR="00AD5A80" w:rsidRDefault="00AD5A80" w:rsidP="00AD5A80">
      <w:r>
        <w:rPr>
          <w:b/>
          <w:sz w:val="26"/>
        </w:rPr>
        <w:t>D. Input Validation</w:t>
      </w:r>
    </w:p>
    <w:p w14:paraId="781DF78D" w14:textId="77777777" w:rsidR="00AD5A80" w:rsidRDefault="00AD5A80" w:rsidP="00AD5A80">
      <w:r>
        <w:t>The system safely handles invalid numeric input and prevents program crashes caused by incorrect entries.</w:t>
      </w:r>
    </w:p>
    <w:p w14:paraId="30AECE44" w14:textId="77777777" w:rsidR="00AD5A80" w:rsidRDefault="00AD5A80" w:rsidP="00AD5A80">
      <w:r>
        <w:rPr>
          <w:b/>
          <w:sz w:val="26"/>
        </w:rPr>
        <w:t>E. Cross-Platform Screen Clearing</w:t>
      </w:r>
    </w:p>
    <w:p w14:paraId="3D2BCBDD" w14:textId="77777777" w:rsidR="00AD5A80" w:rsidRDefault="00AD5A80" w:rsidP="00AD5A80">
      <w:r>
        <w:t>The project supports Windows, Linux, and OnlineGDB using conditional compilation.</w:t>
      </w:r>
    </w:p>
    <w:p w14:paraId="5438A9DC" w14:textId="77777777" w:rsidR="00AD5A80" w:rsidRPr="00962D7F" w:rsidRDefault="00AD5A80" w:rsidP="00AD5A80">
      <w:pPr>
        <w:rPr>
          <w:color w:val="4F81BD" w:themeColor="accent1"/>
        </w:rPr>
      </w:pPr>
      <w:r>
        <w:rPr>
          <w:noProof/>
          <w:color w:val="4F81BD" w:themeColor="accent1"/>
        </w:rPr>
        <mc:AlternateContent>
          <mc:Choice Requires="wps">
            <w:drawing>
              <wp:anchor distT="45720" distB="45720" distL="114300" distR="114300" simplePos="0" relativeHeight="251667456" behindDoc="0" locked="0" layoutInCell="1" allowOverlap="1" wp14:anchorId="2C84C980" wp14:editId="58E5EE2D">
                <wp:simplePos x="0" y="0"/>
                <wp:positionH relativeFrom="column">
                  <wp:posOffset>1701800</wp:posOffset>
                </wp:positionH>
                <wp:positionV relativeFrom="paragraph">
                  <wp:posOffset>70485</wp:posOffset>
                </wp:positionV>
                <wp:extent cx="1670050" cy="200025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2000250"/>
                        </a:xfrm>
                        <a:prstGeom prst="rect">
                          <a:avLst/>
                        </a:prstGeom>
                        <a:solidFill>
                          <a:srgbClr val="FFFFFF"/>
                        </a:solidFill>
                        <a:ln w="9525">
                          <a:solidFill>
                            <a:schemeClr val="bg1"/>
                          </a:solidFill>
                          <a:miter lim="800000"/>
                          <a:headEnd/>
                          <a:tailEnd/>
                        </a:ln>
                      </wps:spPr>
                      <wps:txbx>
                        <w:txbxContent>
                          <w:p w14:paraId="68817B0B"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#ifdef _WIN32</w:t>
                            </w:r>
                          </w:p>
                          <w:p w14:paraId="4A5A46F6"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system("cls");</w:t>
                            </w:r>
                          </w:p>
                          <w:p w14:paraId="04612FC6"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#else</w:t>
                            </w:r>
                          </w:p>
                          <w:p w14:paraId="1F7281B1"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system("clear");</w:t>
                            </w:r>
                          </w:p>
                          <w:p w14:paraId="06E63713"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#endif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84C980" id="_x0000_t202" coordsize="21600,21600" o:spt="202" path="m,l,21600r21600,l21600,xe">
                <v:stroke joinstyle="miter"/>
                <v:path gradientshapeok="t" o:connecttype="rect"/>
              </v:shapetype>
              <v:shape id="Text Box 2" o:spid="_x0000_s1026" type="#_x0000_t202" style="position:absolute;margin-left:134pt;margin-top:5.55pt;width:131.5pt;height:15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c1TEwIAAB8EAAAOAAAAZHJzL2Uyb0RvYy54bWysU9tu2zAMfR+wfxD0vtgJkl6MOEWXLsOA 7gJ0+wBZlmNhsqhRSuzu60fJbpp2b8P8IIgmdUgeHq5vhs6wo0KvwZZ8Pss5U1ZCre2+5D++795d ceaDsLUwYFXJH5XnN5u3b9a9K9QCWjC1QkYg1he9K3kbgiuyzMtWdcLPwClLzgawE4FM3Gc1ip7Q O5Mt8vwi6wFrhyCV9/T3bnTyTcJvGiXD16bxKjBTcqotpBPTWcUz26xFsUfhWi2nMsQ/VNEJbSnp CepOBMEOqP+C6rRE8NCEmYQug6bRUqUeqJt5/qqbh1Y4lXohcrw70eT/H6z8cnxw35CF4T0MNMDU hHf3IH96ZmHbCrtXt4jQt0rUlHgeKct654vpaaTaFz6CVP1nqGnI4hAgAQ0NdpEV6pMROg3g8US6 GgKTMeXFZZ6vyCXJRyPNF2TEHKJ4eu7Qh48KOhYvJUeaaoIXx3sfxtCnkJjNg9H1ThuTDNxXW4Ps KEgBu/RN6C/CjGV9ya9Xi9XIwAuIKEZ1Aqn2IwevEnU6kJKN7kp+RV3kk7YibR9snXQWhDbjnZoz duIxUjeSGIZqoMDIZwX1IzGKMCqWNowuLeBvznpSa8n9r4NAxZn5ZGkq1/PlMso7GcvV5YIMPPdU 5x5hJUGVPHA2XrchrUTky8ItTa/RidfnSqZaSYVpMtPGRJmf2ynqea83fwAAAP//AwBQSwMEFAAG AAgAAAAhALEZ5/LfAAAACgEAAA8AAABkcnMvZG93bnJldi54bWxMj8FOwzAQRO9I/IO1SNyo4xSi NsSpEIjeECKg0qMTL0lEvI5itw18PcsJjjszmn1TbGY3iCNOofekQS0SEEiNtz21Gt5eH69WIEI0 ZM3gCTV8YYBNeX5WmNz6E73gsYqt4BIKudHQxTjmUoamQ2fCwo9I7H34yZnI59RKO5kTl7tBpkmS SWd64g+dGfG+w+azOjgNoUmy3fN1tXuv5Ra/19Y+7LdPWl9ezHe3ICLO8S8Mv/iMDiUz1f5ANohB Q5qteEtkQykQHLhZKhZqDcs0UyDLQv6fUP4AAAD//wMAUEsBAi0AFAAGAAgAAAAhALaDOJL+AAAA 4QEAABMAAAAAAAAAAAAAAAAAAAAAAFtDb250ZW50X1R5cGVzXS54bWxQSwECLQAUAAYACAAAACEA OP0h/9YAAACUAQAACwAAAAAAAAAAAAAAAAAvAQAAX3JlbHMvLnJlbHNQSwECLQAUAAYACAAAACEA F/nNUxMCAAAfBAAADgAAAAAAAAAAAAAAAAAuAgAAZHJzL2Uyb0RvYy54bWxQSwECLQAUAAYACAAA ACEAsRnn8t8AAAAKAQAADwAAAAAAAAAAAAAAAABtBAAAZHJzL2Rvd25yZXYueG1sUEsFBgAAAAAE AAQA8wAAAHkFAAAAAA== " strokecolor="white [3212]">
                <v:textbox>
                  <w:txbxContent>
                    <w:p w14:paraId="68817B0B"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#ifdef _WIN32</w:t>
                      </w:r>
                    </w:p>
                    <w:p w14:paraId="4A5A46F6"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system("cls");</w:t>
                      </w:r>
                    </w:p>
                    <w:p w14:paraId="04612FC6"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#else</w:t>
                      </w:r>
                    </w:p>
                    <w:p w14:paraId="1F7281B1"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system("clear");</w:t>
                      </w:r>
                    </w:p>
                    <w:p w14:paraId="06E63713" w14:textId="77777777" w:rsidR="00AD5A80" w:rsidRPr="00962D7F" w:rsidRDefault="00AD5A80" w:rsidP="00D042AE">
                      <w:pPr>
                        <w:shd w:val="clear" w:color="auto" w:fill="F2F2F2" w:themeFill="background1" w:themeFillShade="F2"/>
                        <w:rPr>
                          <w:color w:val="548DD4" w:themeColor="text2" w:themeTint="99"/>
                        </w:rPr>
                      </w:pPr>
                      <w:r>
                        <w:rPr>
                          <w:color w:val="548DD4" w:themeColor="text2" w:themeTint="99"/>
                        </w:rPr>
                        <w:t>#endif</w:t>
                      </w:r>
                    </w:p>
                  </w:txbxContent>
                </v:textbox>
                <w10:wrap type="square"/>
              </v:shape>
            </w:pict>
          </mc:Fallback>
        </mc:AlternateContent>
      </w:r>
    </w:p>
    <w:p w14:paraId="1CD94F31" w14:textId="77777777" w:rsidR="00AD5A80" w:rsidRDefault="00AD5A80" w:rsidP="00AD5A80">
      <w:pPr>
        <w:rPr>
          <w:b/>
          <w:sz w:val="26"/>
        </w:rPr>
      </w:pPr>
    </w:p>
    <w:p w14:paraId="57BFBE5A" w14:textId="77777777" w:rsidR="00AD5A80" w:rsidRDefault="00AD5A80" w:rsidP="00AD5A80">
      <w:pPr>
        <w:rPr>
          <w:b/>
          <w:sz w:val="26"/>
        </w:rPr>
      </w:pPr>
    </w:p>
    <w:p w14:paraId="71F65B55" w14:textId="77777777" w:rsidR="00AD5A80" w:rsidRDefault="00AD5A80" w:rsidP="00AD5A80">
      <w:pPr>
        <w:rPr>
          <w:b/>
          <w:sz w:val="26"/>
        </w:rPr>
      </w:pPr>
    </w:p>
    <w:p w14:paraId="131AC783" w14:textId="77777777" w:rsidR="00AD5A80" w:rsidRDefault="00AD5A80" w:rsidP="00AD5A80">
      <w:pPr>
        <w:rPr>
          <w:b/>
          <w:sz w:val="26"/>
        </w:rPr>
      </w:pPr>
    </w:p>
    <w:p w14:paraId="0564BB58" w14:textId="77777777" w:rsidR="00AD5A80" w:rsidRDefault="00AD5A80" w:rsidP="00AD5A80">
      <w:pPr>
        <w:rPr>
          <w:b/>
          <w:sz w:val="26"/>
        </w:rPr>
      </w:pPr>
    </w:p>
    <w:p w14:paraId="0473CEC7" w14:textId="77777777" w:rsidR="00AD5A80" w:rsidRDefault="00AD5A80" w:rsidP="00AD5A80">
      <w:pPr>
        <w:rPr>
          <w:b/>
          <w:sz w:val="26"/>
        </w:rPr>
      </w:pPr>
    </w:p>
    <w:p w14:paraId="69D0576C" w14:textId="77777777" w:rsidR="00AD5A80" w:rsidRDefault="00AD5A80" w:rsidP="00AD5A80">
      <w:r>
        <w:rPr>
          <w:b/>
          <w:sz w:val="26"/>
        </w:rPr>
        <w:t>F. Custom Time Slot Feature</w:t>
      </w:r>
    </w:p>
    <w:p w14:paraId="78B6ADBC" w14:textId="77777777" w:rsidR="00AD5A80" w:rsidRDefault="00AD5A80" w:rsidP="00AD5A80">
      <w:r>
        <w:t>Customers can choose predefined booking times or enter custom reservation timings.</w:t>
      </w:r>
    </w:p>
    <w:p w14:paraId="13340DE5" w14:textId="77777777" w:rsidR="00AD5A80" w:rsidRDefault="00AD5A80" w:rsidP="00AD5A80">
      <w:r>
        <w:rPr>
          <w:b/>
          <w:sz w:val="26"/>
        </w:rPr>
        <w:t>G. Dashboard System</w:t>
      </w:r>
    </w:p>
    <w:p w14:paraId="4F05C2C3" w14:textId="77777777" w:rsidR="00AD5A80" w:rsidRDefault="00AD5A80" w:rsidP="00AD5A80">
      <w:r>
        <w:t>The dashboard displays total tables, available tables, reserved tables, and total bookings.</w:t>
      </w:r>
    </w:p>
    <w:p w14:paraId="2B0D9200" w14:textId="77777777" w:rsidR="00AD5A80" w:rsidRDefault="00AD5A80" w:rsidP="00AD5A80">
      <w:r>
        <w:rPr>
          <w:b/>
          <w:sz w:val="32"/>
        </w:rPr>
        <w:t>3.5 Utility Module (Utils)</w:t>
      </w:r>
    </w:p>
    <w:p w14:paraId="42A6D7B3" w14:textId="77777777" w:rsidR="00AD5A80" w:rsidRDefault="00AD5A80" w:rsidP="00AD5A80">
      <w:r>
        <w:t>The utility module contains reusable helper functions such as clearScreen(), pauseScreen(), safeInt(), and chooseTimeSlot(). These functions reduce repeated code, improve modularity, and simplify the overall program structure.</w:t>
      </w:r>
    </w:p>
    <w:p w14:paraId="15ADD5BB" w14:textId="77777777" w:rsidR="00AD5A80" w:rsidRDefault="00AD5A80" w:rsidP="00AD5A80">
      <w:r>
        <w:rPr>
          <w:b/>
          <w:sz w:val="32"/>
        </w:rPr>
        <w:t>3.6 Advantages of Modular Design</w:t>
      </w:r>
    </w:p>
    <w:p w14:paraId="48ED2965" w14:textId="77777777" w:rsidR="00AD5A80" w:rsidRDefault="00AD5A80" w:rsidP="00AD5A80">
      <w:pPr>
        <w:pStyle w:val="ListBullet"/>
      </w:pPr>
      <w:r>
        <w:t>Easier debugging</w:t>
      </w:r>
    </w:p>
    <w:p w14:paraId="4D59E5F3" w14:textId="77777777" w:rsidR="00AD5A80" w:rsidRDefault="00AD5A80" w:rsidP="00AD5A80">
      <w:pPr>
        <w:pStyle w:val="ListBullet"/>
      </w:pPr>
      <w:r>
        <w:t>Better readability</w:t>
      </w:r>
    </w:p>
    <w:p w14:paraId="0CD78874" w14:textId="77777777" w:rsidR="00AD5A80" w:rsidRDefault="00AD5A80" w:rsidP="00AD5A80">
      <w:pPr>
        <w:pStyle w:val="ListBullet"/>
      </w:pPr>
      <w:r>
        <w:t>Code reusability</w:t>
      </w:r>
    </w:p>
    <w:p w14:paraId="439A7034" w14:textId="77777777" w:rsidR="00AD5A80" w:rsidRDefault="00AD5A80" w:rsidP="00AD5A80">
      <w:pPr>
        <w:pStyle w:val="ListBullet"/>
      </w:pPr>
      <w:r>
        <w:t>Easier future updates</w:t>
      </w:r>
    </w:p>
    <w:p w14:paraId="16CF5F39" w14:textId="77777777" w:rsidR="00AD5A80" w:rsidRDefault="00AD5A80" w:rsidP="00AD5A80">
      <w:pPr>
        <w:pStyle w:val="ListBullet"/>
      </w:pPr>
      <w:r>
        <w:t>Better teamwork support</w:t>
      </w:r>
    </w:p>
    <w:p w14:paraId="12200ABE" w14:textId="77777777" w:rsidR="00F97636" w:rsidRDefault="00F97636" w:rsidP="00F97636">
      <w:pPr>
        <w:jc w:val="center"/>
      </w:pPr>
      <w:r>
        <w:rPr>
          <w:rFonts w:cs="Times New Roman"/>
          <w:b/>
          <w:bCs/>
          <w:sz w:val="36"/>
          <w:szCs w:val="36"/>
        </w:rPr>
        <w:lastRenderedPageBreak/>
        <w:t>Chapter 4: Concepts and Features Used in Each File</w:t>
      </w:r>
    </w:p>
    <w:p w14:paraId="7248E13A" w14:textId="77777777" w:rsidR="00F97636" w:rsidRDefault="00F97636" w:rsidP="00F97636"/>
    <w:p w14:paraId="70F575D6" w14:textId="77777777" w:rsidR="00F97636" w:rsidRDefault="00F97636" w:rsidP="00F97636">
      <w:pPr>
        <w:spacing w:before="200" w:after="80"/>
      </w:pPr>
      <w:r>
        <w:rPr>
          <w:rFonts w:cs="Times New Roman"/>
          <w:b/>
          <w:bCs/>
          <w:sz w:val="28"/>
          <w:szCs w:val="28"/>
        </w:rPr>
        <w:t>1. Table.h</w:t>
      </w:r>
    </w:p>
    <w:p w14:paraId="13B6980B" w14:textId="77777777" w:rsidR="00F97636" w:rsidRDefault="00F97636" w:rsidP="00F97636">
      <w:pPr>
        <w:spacing w:before="60" w:after="60"/>
      </w:pPr>
      <w:r>
        <w:rPr>
          <w:rFonts w:cs="Times New Roman"/>
          <w:szCs w:val="24"/>
        </w:rPr>
        <w:t>This file declares the Table class which represents a restaurant table in the system.</w:t>
      </w:r>
    </w:p>
    <w:p w14:paraId="5EF396DD" w14:textId="77777777" w:rsidR="00F97636" w:rsidRDefault="00F97636" w:rsidP="00F97636"/>
    <w:p w14:paraId="41EF9751" w14:textId="77777777" w:rsidR="00F97636" w:rsidRDefault="00F97636" w:rsidP="00F97636">
      <w:pPr>
        <w:spacing w:before="60" w:after="60"/>
      </w:pPr>
      <w:r>
        <w:rPr>
          <w:rFonts w:cs="Times New Roman"/>
          <w:b/>
          <w:bCs/>
          <w:szCs w:val="24"/>
        </w:rPr>
        <w:t xml:space="preserve">Purpose: </w:t>
      </w:r>
      <w:r>
        <w:rPr>
          <w:rFonts w:cs="Times New Roman"/>
          <w:szCs w:val="24"/>
        </w:rPr>
        <w:t>Declares the Table class and its data members.</w:t>
      </w:r>
    </w:p>
    <w:p w14:paraId="1F8CE202" w14:textId="77777777" w:rsidR="00F97636" w:rsidRDefault="00F97636" w:rsidP="00F97636"/>
    <w:p w14:paraId="7AC7298F" w14:textId="77777777" w:rsidR="00F97636" w:rsidRDefault="00F97636" w:rsidP="00F97636">
      <w:pPr>
        <w:spacing w:before="60" w:after="60"/>
      </w:pPr>
      <w:r>
        <w:rPr>
          <w:rFonts w:cs="Times New Roman"/>
          <w:szCs w:val="24"/>
        </w:rPr>
        <w:t>Concepts Used:</w:t>
      </w:r>
    </w:p>
    <w:p w14:paraId="4592540D" w14:textId="77777777" w:rsidR="00F97636" w:rsidRDefault="00F97636" w:rsidP="00F97636">
      <w:pPr>
        <w:pStyle w:val="ListBullet"/>
        <w:spacing w:before="40" w:after="40"/>
        <w:ind w:left="720"/>
      </w:pPr>
      <w:r>
        <w:rPr>
          <w:rFonts w:cs="Times New Roman"/>
          <w:szCs w:val="24"/>
        </w:rPr>
        <w:t>Class Declaration</w:t>
      </w:r>
    </w:p>
    <w:p w14:paraId="19AF4F5E" w14:textId="77777777" w:rsidR="00F97636" w:rsidRDefault="00F97636" w:rsidP="00F97636">
      <w:pPr>
        <w:pStyle w:val="ListBullet"/>
        <w:spacing w:before="40" w:after="40"/>
        <w:ind w:left="720"/>
      </w:pPr>
      <w:r>
        <w:rPr>
          <w:rFonts w:cs="Times New Roman"/>
          <w:szCs w:val="24"/>
        </w:rPr>
        <w:t>Data Members (id, capacity, type, status)</w:t>
      </w:r>
    </w:p>
    <w:p w14:paraId="7584780D" w14:textId="77777777" w:rsidR="00F97636" w:rsidRDefault="00F97636" w:rsidP="00F97636">
      <w:pPr>
        <w:pStyle w:val="ListBullet"/>
        <w:spacing w:before="40" w:after="40"/>
        <w:ind w:left="720"/>
      </w:pPr>
      <w:r>
        <w:rPr>
          <w:rFonts w:cs="Times New Roman"/>
          <w:szCs w:val="24"/>
        </w:rPr>
        <w:t>Constructor Declaration with Default Parameters</w:t>
      </w:r>
    </w:p>
    <w:p w14:paraId="75FE7FAF" w14:textId="77777777" w:rsidR="00F97636" w:rsidRDefault="00F97636" w:rsidP="00F97636">
      <w:pPr>
        <w:pStyle w:val="ListBullet"/>
        <w:spacing w:before="40" w:after="40"/>
        <w:ind w:left="720"/>
      </w:pPr>
      <w:r>
        <w:rPr>
          <w:rFonts w:cs="Times New Roman"/>
          <w:szCs w:val="24"/>
        </w:rPr>
        <w:t>Encapsulation — all table data grouped in one class</w:t>
      </w:r>
    </w:p>
    <w:p w14:paraId="3F754B3E" w14:textId="77777777" w:rsidR="00F97636" w:rsidRDefault="00F97636" w:rsidP="00F97636">
      <w:pPr>
        <w:pStyle w:val="ListBullet"/>
        <w:spacing w:before="40" w:after="40"/>
        <w:ind w:left="720"/>
      </w:pPr>
      <w:r>
        <w:rPr>
          <w:rFonts w:cs="Times New Roman"/>
          <w:szCs w:val="24"/>
        </w:rPr>
        <w:t>#pragma once — Header Guard</w:t>
      </w:r>
    </w:p>
    <w:p w14:paraId="11D46E4E" w14:textId="77777777" w:rsidR="00F97636" w:rsidRDefault="00F97636" w:rsidP="00F97636">
      <w:pPr>
        <w:pStyle w:val="ListBullet"/>
        <w:spacing w:before="40" w:after="40"/>
        <w:ind w:left="720"/>
      </w:pPr>
      <w:r>
        <w:rPr>
          <w:rFonts w:cs="Times New Roman"/>
          <w:szCs w:val="24"/>
        </w:rPr>
        <w:t>String Library for text storage</w:t>
      </w:r>
    </w:p>
    <w:p w14:paraId="1D986594" w14:textId="77777777" w:rsidR="00F97636" w:rsidRDefault="00F97636" w:rsidP="00F97636"/>
    <w:p w14:paraId="7A7D9DED" w14:textId="77777777" w:rsidR="00F97636" w:rsidRDefault="00F97636" w:rsidP="00F97636">
      <w:pPr>
        <w:spacing w:before="160" w:after="60"/>
      </w:pPr>
      <w:r>
        <w:rPr>
          <w:rFonts w:cs="Times New Roman"/>
          <w:b/>
          <w:bCs/>
          <w:sz w:val="26"/>
          <w:szCs w:val="26"/>
        </w:rPr>
        <w:t>1. Class Declaration</w:t>
      </w:r>
    </w:p>
    <w:p w14:paraId="40209205" w14:textId="77777777" w:rsidR="00F97636" w:rsidRDefault="00F97636" w:rsidP="00F97636">
      <w:pPr>
        <w:spacing w:before="60" w:after="60"/>
      </w:pPr>
      <w:r>
        <w:rPr>
          <w:rFonts w:cs="Times New Roman"/>
          <w:szCs w:val="24"/>
        </w:rPr>
        <w:t>A class is used to represent a real restaurant table.</w:t>
      </w:r>
    </w:p>
    <w:p w14:paraId="3C8EACA6" w14:textId="77777777" w:rsidR="00F97636" w:rsidRDefault="00F97636" w:rsidP="00F97636">
      <w:pPr>
        <w:shd w:val="clear" w:color="auto" w:fill="F2F2F2"/>
        <w:ind w:left="720"/>
      </w:pPr>
      <w:r>
        <w:rPr>
          <w:rFonts w:ascii="Courier New" w:eastAsia="Courier New" w:hAnsi="Courier New" w:cs="Courier New"/>
          <w:color w:val="4F81BD"/>
          <w:sz w:val="20"/>
          <w:szCs w:val="20"/>
        </w:rPr>
        <w:t>class Table</w:t>
      </w:r>
    </w:p>
    <w:p w14:paraId="4882262F"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43FFB6A9" w14:textId="77777777" w:rsidR="00F97636" w:rsidRDefault="00F97636" w:rsidP="00F97636">
      <w:pPr>
        <w:shd w:val="clear" w:color="auto" w:fill="F2F2F2"/>
        <w:ind w:left="720"/>
      </w:pPr>
      <w:r>
        <w:rPr>
          <w:rFonts w:ascii="Courier New" w:eastAsia="Courier New" w:hAnsi="Courier New" w:cs="Courier New"/>
          <w:color w:val="4F81BD"/>
          <w:sz w:val="20"/>
          <w:szCs w:val="20"/>
        </w:rPr>
        <w:t>public:</w:t>
      </w:r>
    </w:p>
    <w:p w14:paraId="440F4637"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id;</w:t>
      </w:r>
    </w:p>
    <w:p w14:paraId="01B83450" w14:textId="376BCAD4" w:rsidR="00F97636" w:rsidRDefault="00F97636" w:rsidP="00E7716B">
      <w:pPr>
        <w:shd w:val="clear" w:color="auto" w:fill="F2F2F2"/>
        <w:ind w:left="720"/>
      </w:pPr>
      <w:r>
        <w:rPr>
          <w:rFonts w:ascii="Courier New" w:eastAsia="Courier New" w:hAnsi="Courier New" w:cs="Courier New"/>
          <w:color w:val="4F81BD"/>
          <w:sz w:val="20"/>
          <w:szCs w:val="20"/>
        </w:rPr>
        <w:t xml:space="preserve">    int capacity;</w:t>
      </w:r>
    </w:p>
    <w:p w14:paraId="12BB963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status;</w:t>
      </w:r>
    </w:p>
    <w:p w14:paraId="417D80F6"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06C93FD4" w14:textId="77777777" w:rsidR="00F97636" w:rsidRDefault="00F97636" w:rsidP="00F97636"/>
    <w:p w14:paraId="71A24F0D" w14:textId="77777777" w:rsidR="00F97636" w:rsidRDefault="00F97636" w:rsidP="00F97636">
      <w:pPr>
        <w:spacing w:before="160" w:after="60"/>
      </w:pPr>
      <w:r>
        <w:rPr>
          <w:rFonts w:cs="Times New Roman"/>
          <w:b/>
          <w:bCs/>
          <w:sz w:val="26"/>
          <w:szCs w:val="26"/>
        </w:rPr>
        <w:t>2. Data Members</w:t>
      </w:r>
    </w:p>
    <w:p w14:paraId="7ABF97E9" w14:textId="77777777" w:rsidR="00F97636" w:rsidRDefault="00F97636" w:rsidP="00F97636">
      <w:pPr>
        <w:spacing w:before="60" w:after="60"/>
      </w:pPr>
      <w:r>
        <w:rPr>
          <w:rFonts w:cs="Times New Roman"/>
          <w:szCs w:val="24"/>
        </w:rPr>
        <w:t>Variables declared inside the class to store table information.</w:t>
      </w:r>
    </w:p>
    <w:p w14:paraId="2333BEF5" w14:textId="77777777" w:rsidR="00F97636" w:rsidRDefault="00F97636" w:rsidP="00F97636">
      <w:pPr>
        <w:shd w:val="clear" w:color="auto" w:fill="F2F2F2"/>
        <w:ind w:left="720"/>
      </w:pPr>
      <w:r>
        <w:rPr>
          <w:rFonts w:ascii="Courier New" w:eastAsia="Courier New" w:hAnsi="Courier New" w:cs="Courier New"/>
          <w:color w:val="4F81BD"/>
          <w:sz w:val="20"/>
          <w:szCs w:val="20"/>
        </w:rPr>
        <w:t>int id;</w:t>
      </w:r>
    </w:p>
    <w:p w14:paraId="6B27EB2E" w14:textId="6E7DC571" w:rsidR="00F97636" w:rsidRDefault="00F97636" w:rsidP="00E7716B">
      <w:pPr>
        <w:shd w:val="clear" w:color="auto" w:fill="F2F2F2"/>
        <w:ind w:left="720"/>
      </w:pPr>
      <w:r>
        <w:rPr>
          <w:rFonts w:ascii="Courier New" w:eastAsia="Courier New" w:hAnsi="Courier New" w:cs="Courier New"/>
          <w:color w:val="4F81BD"/>
          <w:sz w:val="20"/>
          <w:szCs w:val="20"/>
        </w:rPr>
        <w:t>int capacity;</w:t>
      </w:r>
    </w:p>
    <w:p w14:paraId="75763812" w14:textId="77777777" w:rsidR="00F97636" w:rsidRDefault="00F97636" w:rsidP="00F97636">
      <w:pPr>
        <w:shd w:val="clear" w:color="auto" w:fill="F2F2F2"/>
        <w:ind w:left="720"/>
      </w:pPr>
      <w:r>
        <w:rPr>
          <w:rFonts w:ascii="Courier New" w:eastAsia="Courier New" w:hAnsi="Courier New" w:cs="Courier New"/>
          <w:color w:val="4F81BD"/>
          <w:sz w:val="20"/>
          <w:szCs w:val="20"/>
        </w:rPr>
        <w:t>string status;</w:t>
      </w:r>
    </w:p>
    <w:p w14:paraId="53520E30" w14:textId="77777777" w:rsidR="00F97636" w:rsidRDefault="00F97636" w:rsidP="00F97636"/>
    <w:p w14:paraId="0DF726D3" w14:textId="3D5106B3" w:rsidR="00F97636" w:rsidRDefault="00E7716B" w:rsidP="00F97636">
      <w:pPr>
        <w:spacing w:before="160" w:after="60"/>
      </w:pPr>
      <w:r>
        <w:rPr>
          <w:rFonts w:cs="Times New Roman"/>
          <w:b/>
          <w:bCs/>
          <w:sz w:val="26"/>
          <w:szCs w:val="26"/>
        </w:rPr>
        <w:lastRenderedPageBreak/>
        <w:br/>
        <w:t>3. Constructor Declaration</w:t>
      </w:r>
    </w:p>
    <w:p w14:paraId="5D9928E5" w14:textId="77777777" w:rsidR="00F97636" w:rsidRDefault="00F97636" w:rsidP="00F97636">
      <w:pPr>
        <w:spacing w:before="60" w:after="60"/>
      </w:pPr>
      <w:r>
        <w:rPr>
          <w:rFonts w:cs="Times New Roman"/>
          <w:szCs w:val="24"/>
        </w:rPr>
        <w:t>Constructor declared with default values — object can be created without passing all arguments.</w:t>
      </w:r>
    </w:p>
    <w:p w14:paraId="5A673ECF" w14:textId="36722BA8" w:rsidR="00F97636" w:rsidRDefault="00F97636" w:rsidP="00E7716B">
      <w:pPr>
        <w:shd w:val="clear" w:color="auto" w:fill="F2F2F2"/>
        <w:ind w:left="720"/>
      </w:pPr>
      <w:r>
        <w:rPr>
          <w:rFonts w:ascii="Courier New" w:eastAsia="Courier New" w:hAnsi="Courier New" w:cs="Courier New"/>
          <w:color w:val="4F81BD"/>
          <w:sz w:val="20"/>
          <w:szCs w:val="20"/>
        </w:rPr>
        <w:t>Table(int id = 0,int capacity = 0);</w:t>
      </w:r>
    </w:p>
    <w:p w14:paraId="45E1839C" w14:textId="77777777" w:rsidR="00F97636" w:rsidRDefault="00F97636" w:rsidP="00F97636"/>
    <w:p w14:paraId="7782CD89" w14:textId="77777777" w:rsidR="00F97636" w:rsidRDefault="00F97636" w:rsidP="00F97636">
      <w:pPr>
        <w:spacing w:before="160" w:after="60"/>
      </w:pPr>
      <w:r>
        <w:rPr>
          <w:rFonts w:cs="Times New Roman"/>
          <w:b/>
          <w:bCs/>
          <w:sz w:val="26"/>
          <w:szCs w:val="26"/>
        </w:rPr>
        <w:t>4. Encapsulation</w:t>
      </w:r>
    </w:p>
    <w:p w14:paraId="7014071D" w14:textId="77777777" w:rsidR="00F97636" w:rsidRDefault="00F97636" w:rsidP="00F97636">
      <w:pPr>
        <w:spacing w:before="60" w:after="60"/>
      </w:pPr>
      <w:r>
        <w:rPr>
          <w:rFonts w:cs="Times New Roman"/>
          <w:szCs w:val="24"/>
        </w:rPr>
        <w:t>All table-related data is grouped inside one class. This is the core principle of encapsulation.</w:t>
      </w:r>
    </w:p>
    <w:p w14:paraId="4B61D799" w14:textId="77777777" w:rsidR="00F97636" w:rsidRDefault="00F97636" w:rsidP="00F97636"/>
    <w:p w14:paraId="0398F05D" w14:textId="77777777" w:rsidR="00F97636" w:rsidRDefault="00F97636" w:rsidP="00F97636">
      <w:pPr>
        <w:spacing w:before="160" w:after="60"/>
      </w:pPr>
      <w:r>
        <w:rPr>
          <w:rFonts w:cs="Times New Roman"/>
          <w:b/>
          <w:bCs/>
          <w:sz w:val="26"/>
          <w:szCs w:val="26"/>
        </w:rPr>
        <w:t>5. #pragma once — Header Guard</w:t>
      </w:r>
    </w:p>
    <w:p w14:paraId="1D49C2DB" w14:textId="77777777" w:rsidR="00F97636" w:rsidRDefault="00F97636" w:rsidP="00F97636">
      <w:pPr>
        <w:spacing w:before="60" w:after="60"/>
      </w:pPr>
      <w:r>
        <w:rPr>
          <w:rFonts w:cs="Times New Roman"/>
          <w:szCs w:val="24"/>
        </w:rPr>
        <w:t>Prevents the same header file from being included multiple times, avoiding compile errors.</w:t>
      </w:r>
    </w:p>
    <w:p w14:paraId="31C4FF56" w14:textId="77777777" w:rsidR="00F97636" w:rsidRDefault="00F97636" w:rsidP="00F97636">
      <w:pPr>
        <w:shd w:val="clear" w:color="auto" w:fill="F2F2F2"/>
        <w:ind w:left="720"/>
      </w:pPr>
      <w:r>
        <w:rPr>
          <w:rFonts w:ascii="Courier New" w:eastAsia="Courier New" w:hAnsi="Courier New" w:cs="Courier New"/>
          <w:color w:val="4F81BD"/>
          <w:sz w:val="20"/>
          <w:szCs w:val="20"/>
        </w:rPr>
        <w:t>#pragma once</w:t>
      </w:r>
    </w:p>
    <w:p w14:paraId="6D844D6C" w14:textId="77777777" w:rsidR="00F97636" w:rsidRDefault="00F97636" w:rsidP="00F97636"/>
    <w:p w14:paraId="079B1782" w14:textId="77777777" w:rsidR="00F97636" w:rsidRDefault="00F97636" w:rsidP="00F97636">
      <w:pPr>
        <w:spacing w:before="160" w:after="60"/>
      </w:pPr>
      <w:r>
        <w:rPr>
          <w:rFonts w:cs="Times New Roman"/>
          <w:b/>
          <w:bCs/>
          <w:sz w:val="26"/>
          <w:szCs w:val="26"/>
        </w:rPr>
        <w:t>6. String Library</w:t>
      </w:r>
    </w:p>
    <w:p w14:paraId="63E17FA9" w14:textId="77777777" w:rsidR="00F97636" w:rsidRDefault="00F97636" w:rsidP="00F97636">
      <w:pPr>
        <w:spacing w:before="60" w:after="60"/>
      </w:pPr>
      <w:r>
        <w:rPr>
          <w:rFonts w:cs="Times New Roman"/>
          <w:szCs w:val="24"/>
        </w:rPr>
        <w:t>The string library is included to store text-based data like type and status.</w:t>
      </w:r>
    </w:p>
    <w:p w14:paraId="5CEB6164" w14:textId="77777777" w:rsidR="00F97636" w:rsidRDefault="00F97636" w:rsidP="00F97636">
      <w:pPr>
        <w:shd w:val="clear" w:color="auto" w:fill="F2F2F2"/>
        <w:ind w:left="720"/>
      </w:pPr>
      <w:r>
        <w:rPr>
          <w:rFonts w:ascii="Courier New" w:eastAsia="Courier New" w:hAnsi="Courier New" w:cs="Courier New"/>
          <w:color w:val="4F81BD"/>
          <w:sz w:val="20"/>
          <w:szCs w:val="20"/>
        </w:rPr>
        <w:t>#include &lt;string&gt;</w:t>
      </w:r>
    </w:p>
    <w:p w14:paraId="4D0421DA" w14:textId="77777777" w:rsidR="00F97636" w:rsidRDefault="00F97636" w:rsidP="00F97636">
      <w:pPr>
        <w:shd w:val="clear" w:color="auto" w:fill="F2F2F2"/>
        <w:ind w:left="720"/>
      </w:pPr>
      <w:r>
        <w:rPr>
          <w:rFonts w:ascii="Courier New" w:eastAsia="Courier New" w:hAnsi="Courier New" w:cs="Courier New"/>
          <w:color w:val="4F81BD"/>
          <w:sz w:val="20"/>
          <w:szCs w:val="20"/>
        </w:rPr>
        <w:t>using namespace std;</w:t>
      </w:r>
    </w:p>
    <w:p w14:paraId="329390F2" w14:textId="77777777" w:rsidR="00F97636" w:rsidRDefault="00F97636" w:rsidP="00F97636"/>
    <w:p w14:paraId="622C6B34" w14:textId="77777777" w:rsidR="00F97636" w:rsidRDefault="00F97636" w:rsidP="00F97636">
      <w:pPr>
        <w:spacing w:before="200" w:after="80"/>
      </w:pPr>
      <w:r>
        <w:rPr>
          <w:rFonts w:cs="Times New Roman"/>
          <w:b/>
          <w:bCs/>
          <w:sz w:val="28"/>
          <w:szCs w:val="28"/>
        </w:rPr>
        <w:t>2. Table.cpp</w:t>
      </w:r>
    </w:p>
    <w:p w14:paraId="5D199B2E" w14:textId="77777777" w:rsidR="00F97636" w:rsidRDefault="00F97636" w:rsidP="00F97636">
      <w:pPr>
        <w:spacing w:before="60" w:after="60"/>
      </w:pPr>
      <w:r>
        <w:rPr>
          <w:rFonts w:cs="Times New Roman"/>
          <w:szCs w:val="24"/>
        </w:rPr>
        <w:t>This file implements the constructor of the Table class.</w:t>
      </w:r>
    </w:p>
    <w:p w14:paraId="3A632621" w14:textId="77777777" w:rsidR="00F97636" w:rsidRDefault="00F97636" w:rsidP="00F97636"/>
    <w:p w14:paraId="08BA817B" w14:textId="77777777" w:rsidR="00F97636" w:rsidRDefault="00F97636" w:rsidP="00F97636">
      <w:pPr>
        <w:spacing w:before="60" w:after="60"/>
      </w:pPr>
      <w:r>
        <w:rPr>
          <w:rFonts w:cs="Times New Roman"/>
          <w:b/>
          <w:bCs/>
          <w:szCs w:val="24"/>
        </w:rPr>
        <w:t xml:space="preserve">Purpose: </w:t>
      </w:r>
      <w:r>
        <w:rPr>
          <w:rFonts w:cs="Times New Roman"/>
          <w:szCs w:val="24"/>
        </w:rPr>
        <w:t>Defines the Table constructor and sets initial values.</w:t>
      </w:r>
    </w:p>
    <w:p w14:paraId="7605F5B7" w14:textId="77777777" w:rsidR="00F97636" w:rsidRDefault="00F97636" w:rsidP="00F97636"/>
    <w:p w14:paraId="5DB069DC" w14:textId="77777777" w:rsidR="00F97636" w:rsidRDefault="00F97636" w:rsidP="00F97636">
      <w:pPr>
        <w:spacing w:before="60" w:after="60"/>
      </w:pPr>
      <w:r>
        <w:rPr>
          <w:rFonts w:cs="Times New Roman"/>
          <w:szCs w:val="24"/>
        </w:rPr>
        <w:t>Concepts Used:</w:t>
      </w:r>
    </w:p>
    <w:p w14:paraId="53DA0AD7" w14:textId="77777777" w:rsidR="00F97636" w:rsidRDefault="00F97636" w:rsidP="00F97636">
      <w:pPr>
        <w:pStyle w:val="ListBullet"/>
        <w:spacing w:before="40" w:after="40"/>
        <w:ind w:left="720"/>
      </w:pPr>
      <w:r>
        <w:rPr>
          <w:rFonts w:cs="Times New Roman"/>
          <w:szCs w:val="24"/>
        </w:rPr>
        <w:t>Constructor Definition</w:t>
      </w:r>
    </w:p>
    <w:p w14:paraId="6EDEC5DA" w14:textId="77777777" w:rsidR="00F97636" w:rsidRDefault="00F97636" w:rsidP="00F97636">
      <w:pPr>
        <w:pStyle w:val="ListBullet"/>
        <w:spacing w:before="40" w:after="40"/>
        <w:ind w:left="720"/>
      </w:pPr>
      <w:r>
        <w:rPr>
          <w:rFonts w:cs="Times New Roman"/>
          <w:szCs w:val="24"/>
        </w:rPr>
        <w:t>Scope Resolution Operator ::</w:t>
      </w:r>
    </w:p>
    <w:p w14:paraId="73591DAD" w14:textId="77777777" w:rsidR="00F97636" w:rsidRDefault="00F97636" w:rsidP="00F97636">
      <w:pPr>
        <w:pStyle w:val="ListBullet"/>
        <w:spacing w:before="40" w:after="40"/>
        <w:ind w:left="720"/>
      </w:pPr>
      <w:r>
        <w:rPr>
          <w:rFonts w:cs="Times New Roman"/>
          <w:szCs w:val="24"/>
        </w:rPr>
        <w:t>this Pointer</w:t>
      </w:r>
    </w:p>
    <w:p w14:paraId="3CD45BD3" w14:textId="77777777" w:rsidR="00F97636" w:rsidRDefault="00F97636" w:rsidP="00F97636">
      <w:pPr>
        <w:pStyle w:val="ListBullet"/>
        <w:spacing w:before="40" w:after="40"/>
        <w:ind w:left="720"/>
      </w:pPr>
      <w:r>
        <w:rPr>
          <w:rFonts w:cs="Times New Roman"/>
          <w:szCs w:val="24"/>
        </w:rPr>
        <w:t>Default Value Assignment in Constructor</w:t>
      </w:r>
    </w:p>
    <w:p w14:paraId="39D38FBC" w14:textId="77777777" w:rsidR="00F97636" w:rsidRDefault="00F97636" w:rsidP="00F97636">
      <w:pPr>
        <w:pStyle w:val="ListBullet"/>
        <w:spacing w:before="40" w:after="40"/>
        <w:ind w:left="720"/>
      </w:pPr>
      <w:r>
        <w:rPr>
          <w:rFonts w:cs="Times New Roman"/>
          <w:szCs w:val="24"/>
        </w:rPr>
        <w:t>#include to link header and cpp files</w:t>
      </w:r>
    </w:p>
    <w:p w14:paraId="043DF039" w14:textId="77777777" w:rsidR="00F97636" w:rsidRDefault="00F97636" w:rsidP="00F97636"/>
    <w:p w14:paraId="573574C6" w14:textId="5CAFBD45" w:rsidR="00F97636" w:rsidRDefault="00E7716B" w:rsidP="00F97636">
      <w:pPr>
        <w:spacing w:before="160" w:after="60"/>
      </w:pPr>
      <w:r>
        <w:rPr>
          <w:rFonts w:cs="Times New Roman"/>
          <w:b/>
          <w:bCs/>
          <w:sz w:val="26"/>
          <w:szCs w:val="26"/>
        </w:rPr>
        <w:br/>
      </w:r>
      <w:r>
        <w:rPr>
          <w:rFonts w:cs="Times New Roman"/>
          <w:b/>
          <w:bCs/>
          <w:sz w:val="26"/>
          <w:szCs w:val="26"/>
        </w:rPr>
        <w:br/>
      </w:r>
      <w:r>
        <w:rPr>
          <w:rFonts w:cs="Times New Roman"/>
          <w:b/>
          <w:bCs/>
          <w:sz w:val="26"/>
          <w:szCs w:val="26"/>
        </w:rPr>
        <w:br/>
      </w:r>
      <w:r>
        <w:rPr>
          <w:rFonts w:cs="Times New Roman"/>
          <w:b/>
          <w:bCs/>
          <w:sz w:val="26"/>
          <w:szCs w:val="26"/>
        </w:rPr>
        <w:lastRenderedPageBreak/>
        <w:br/>
        <w:t>1. Constructor Definition</w:t>
      </w:r>
    </w:p>
    <w:p w14:paraId="38CDC75E" w14:textId="77777777" w:rsidR="00F97636" w:rsidRDefault="00F97636" w:rsidP="00F97636">
      <w:pPr>
        <w:spacing w:before="60" w:after="60"/>
      </w:pPr>
      <w:r>
        <w:rPr>
          <w:rFonts w:cs="Times New Roman"/>
          <w:szCs w:val="24"/>
        </w:rPr>
        <w:t>The constructor is defined here. It sets initial values when a Table object is created.</w:t>
      </w:r>
    </w:p>
    <w:p w14:paraId="49662927" w14:textId="77777777" w:rsidR="00F97636" w:rsidRDefault="00F97636" w:rsidP="00F97636">
      <w:pPr>
        <w:shd w:val="clear" w:color="auto" w:fill="F2F2F2"/>
        <w:ind w:left="720"/>
      </w:pPr>
      <w:r>
        <w:rPr>
          <w:rFonts w:ascii="Courier New" w:eastAsia="Courier New" w:hAnsi="Courier New" w:cs="Courier New"/>
          <w:color w:val="4F81BD"/>
          <w:sz w:val="20"/>
          <w:szCs w:val="20"/>
        </w:rPr>
        <w:t>Table::Table(int id, int capacity, string type)</w:t>
      </w:r>
    </w:p>
    <w:p w14:paraId="6F45AC5C"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5EF2348A"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this-&gt;id = id;</w:t>
      </w:r>
    </w:p>
    <w:p w14:paraId="0CD67A5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this-&gt;capacity = capacity;</w:t>
      </w:r>
    </w:p>
    <w:p w14:paraId="1B20E84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this-&gt;type = type;</w:t>
      </w:r>
    </w:p>
    <w:p w14:paraId="587C9362"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this-&gt;status = "Available";</w:t>
      </w:r>
    </w:p>
    <w:p w14:paraId="3E2F0665"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2D152AD5" w14:textId="77777777" w:rsidR="00F97636" w:rsidRDefault="00F97636" w:rsidP="00F97636"/>
    <w:p w14:paraId="2018F490" w14:textId="77777777" w:rsidR="00F97636" w:rsidRDefault="00F97636" w:rsidP="00F97636">
      <w:pPr>
        <w:spacing w:before="160" w:after="60"/>
      </w:pPr>
      <w:r>
        <w:rPr>
          <w:rFonts w:cs="Times New Roman"/>
          <w:b/>
          <w:bCs/>
          <w:sz w:val="26"/>
          <w:szCs w:val="26"/>
        </w:rPr>
        <w:t>2. Scope Resolution Operator ::</w:t>
      </w:r>
    </w:p>
    <w:p w14:paraId="786B0137" w14:textId="77777777" w:rsidR="00F97636" w:rsidRDefault="00F97636" w:rsidP="00F97636">
      <w:pPr>
        <w:spacing w:before="60" w:after="60"/>
      </w:pPr>
      <w:r>
        <w:rPr>
          <w:rFonts w:cs="Times New Roman"/>
          <w:szCs w:val="24"/>
        </w:rPr>
        <w:t>The :: operator links the constructor definition to its class. Table:: means this belongs to the Table class.</w:t>
      </w:r>
    </w:p>
    <w:p w14:paraId="3C1A9111" w14:textId="77777777" w:rsidR="00F97636" w:rsidRDefault="00F97636" w:rsidP="00F97636">
      <w:pPr>
        <w:shd w:val="clear" w:color="auto" w:fill="F2F2F2"/>
        <w:ind w:left="720"/>
      </w:pPr>
      <w:r>
        <w:rPr>
          <w:rFonts w:ascii="Courier New" w:eastAsia="Courier New" w:hAnsi="Courier New" w:cs="Courier New"/>
          <w:color w:val="4F81BD"/>
          <w:sz w:val="20"/>
          <w:szCs w:val="20"/>
        </w:rPr>
        <w:t>Table::Table(...)</w:t>
      </w:r>
    </w:p>
    <w:p w14:paraId="623C1D34" w14:textId="77777777" w:rsidR="00F97636" w:rsidRDefault="00F97636" w:rsidP="00F97636"/>
    <w:p w14:paraId="3739408A" w14:textId="77777777" w:rsidR="00F97636" w:rsidRDefault="00F97636" w:rsidP="00F97636">
      <w:pPr>
        <w:spacing w:before="160" w:after="60"/>
      </w:pPr>
      <w:r>
        <w:rPr>
          <w:rFonts w:cs="Times New Roman"/>
          <w:b/>
          <w:bCs/>
          <w:sz w:val="26"/>
          <w:szCs w:val="26"/>
        </w:rPr>
        <w:t>3. this Pointer</w:t>
      </w:r>
    </w:p>
    <w:p w14:paraId="2A6DB025" w14:textId="77777777" w:rsidR="00F97636" w:rsidRDefault="00F97636" w:rsidP="00F97636">
      <w:pPr>
        <w:spacing w:before="60" w:after="60"/>
      </w:pPr>
      <w:r>
        <w:rPr>
          <w:rFonts w:cs="Times New Roman"/>
          <w:szCs w:val="24"/>
        </w:rPr>
        <w:t>this-&gt; is used when parameter name and data member name are the same. It refers to the current object.</w:t>
      </w:r>
    </w:p>
    <w:p w14:paraId="4D0B5641" w14:textId="77777777" w:rsidR="00F97636" w:rsidRDefault="00F97636" w:rsidP="00F97636">
      <w:pPr>
        <w:shd w:val="clear" w:color="auto" w:fill="F2F2F2"/>
        <w:ind w:left="720"/>
      </w:pPr>
      <w:r>
        <w:rPr>
          <w:rFonts w:ascii="Courier New" w:eastAsia="Courier New" w:hAnsi="Courier New" w:cs="Courier New"/>
          <w:color w:val="4F81BD"/>
          <w:sz w:val="20"/>
          <w:szCs w:val="20"/>
        </w:rPr>
        <w:t>this-&gt;id = id;</w:t>
      </w:r>
    </w:p>
    <w:p w14:paraId="46F8DB26" w14:textId="77777777" w:rsidR="00F97636" w:rsidRDefault="00F97636" w:rsidP="00F97636">
      <w:pPr>
        <w:shd w:val="clear" w:color="auto" w:fill="F2F2F2"/>
        <w:ind w:left="720"/>
      </w:pPr>
      <w:r>
        <w:rPr>
          <w:rFonts w:ascii="Courier New" w:eastAsia="Courier New" w:hAnsi="Courier New" w:cs="Courier New"/>
          <w:color w:val="4F81BD"/>
          <w:sz w:val="20"/>
          <w:szCs w:val="20"/>
        </w:rPr>
        <w:t>this-&gt;capacity = capacity;</w:t>
      </w:r>
    </w:p>
    <w:p w14:paraId="53FC0AFC" w14:textId="77777777" w:rsidR="00F97636" w:rsidRDefault="00F97636" w:rsidP="00F97636"/>
    <w:p w14:paraId="073E38A5" w14:textId="77777777" w:rsidR="00F97636" w:rsidRDefault="00F97636" w:rsidP="00F97636">
      <w:pPr>
        <w:spacing w:before="160" w:after="60"/>
      </w:pPr>
      <w:r>
        <w:rPr>
          <w:rFonts w:cs="Times New Roman"/>
          <w:b/>
          <w:bCs/>
          <w:sz w:val="26"/>
          <w:szCs w:val="26"/>
        </w:rPr>
        <w:t>4. Default Value Assignment</w:t>
      </w:r>
    </w:p>
    <w:p w14:paraId="790FD646" w14:textId="77777777" w:rsidR="00F97636" w:rsidRDefault="00F97636" w:rsidP="00F97636">
      <w:pPr>
        <w:spacing w:before="60" w:after="60"/>
      </w:pPr>
      <w:r>
        <w:rPr>
          <w:rFonts w:cs="Times New Roman"/>
          <w:szCs w:val="24"/>
        </w:rPr>
        <w:t>The status is automatically set to Available when any table object is created.</w:t>
      </w:r>
    </w:p>
    <w:p w14:paraId="6F9C2E71" w14:textId="77777777" w:rsidR="00F97636" w:rsidRDefault="00F97636" w:rsidP="00F97636">
      <w:pPr>
        <w:shd w:val="clear" w:color="auto" w:fill="F2F2F2"/>
        <w:ind w:left="720"/>
      </w:pPr>
      <w:r>
        <w:rPr>
          <w:rFonts w:ascii="Courier New" w:eastAsia="Courier New" w:hAnsi="Courier New" w:cs="Courier New"/>
          <w:color w:val="4F81BD"/>
          <w:sz w:val="20"/>
          <w:szCs w:val="20"/>
        </w:rPr>
        <w:t>this-&gt;status = "Available";</w:t>
      </w:r>
    </w:p>
    <w:p w14:paraId="55AE9E5C" w14:textId="77777777" w:rsidR="00F97636" w:rsidRDefault="00F97636" w:rsidP="00F97636"/>
    <w:p w14:paraId="7B291BD6" w14:textId="2298BF91" w:rsidR="00F97636" w:rsidRDefault="00F97636" w:rsidP="00702386">
      <w:r>
        <w:rPr>
          <w:rFonts w:cs="Times New Roman"/>
          <w:b/>
          <w:bCs/>
          <w:sz w:val="28"/>
          <w:szCs w:val="28"/>
        </w:rPr>
        <w:t>3. Booking.h</w:t>
      </w:r>
    </w:p>
    <w:p w14:paraId="731DD51A" w14:textId="77777777" w:rsidR="00F97636" w:rsidRDefault="00F97636" w:rsidP="00F97636">
      <w:pPr>
        <w:spacing w:before="60" w:after="60"/>
      </w:pPr>
      <w:r>
        <w:rPr>
          <w:rFonts w:cs="Times New Roman"/>
          <w:szCs w:val="24"/>
        </w:rPr>
        <w:t>This file declares the Booking class which stores all reservation information.</w:t>
      </w:r>
    </w:p>
    <w:p w14:paraId="5A854A18" w14:textId="77777777" w:rsidR="00F97636" w:rsidRDefault="00F97636" w:rsidP="00F97636"/>
    <w:p w14:paraId="46785A1A" w14:textId="77777777" w:rsidR="00F97636" w:rsidRDefault="00F97636" w:rsidP="00F97636">
      <w:pPr>
        <w:spacing w:before="60" w:after="60"/>
      </w:pPr>
      <w:r>
        <w:rPr>
          <w:rFonts w:cs="Times New Roman"/>
          <w:b/>
          <w:bCs/>
          <w:szCs w:val="24"/>
        </w:rPr>
        <w:t xml:space="preserve">Purpose: </w:t>
      </w:r>
      <w:r>
        <w:rPr>
          <w:rFonts w:cs="Times New Roman"/>
          <w:szCs w:val="24"/>
        </w:rPr>
        <w:t>Declares booking data members and constructor.</w:t>
      </w:r>
    </w:p>
    <w:p w14:paraId="12257A0E" w14:textId="77777777" w:rsidR="00F97636" w:rsidRDefault="00F97636" w:rsidP="00F97636"/>
    <w:p w14:paraId="42C8200F" w14:textId="77777777" w:rsidR="00F97636" w:rsidRDefault="00F97636" w:rsidP="00F97636">
      <w:pPr>
        <w:spacing w:before="60" w:after="60"/>
      </w:pPr>
      <w:r>
        <w:rPr>
          <w:rFonts w:cs="Times New Roman"/>
          <w:szCs w:val="24"/>
        </w:rPr>
        <w:t>Concepts Used:</w:t>
      </w:r>
    </w:p>
    <w:p w14:paraId="1282C967" w14:textId="77777777" w:rsidR="00F97636" w:rsidRDefault="00F97636" w:rsidP="00F97636">
      <w:pPr>
        <w:pStyle w:val="ListBullet"/>
        <w:spacing w:before="40" w:after="40"/>
        <w:ind w:left="720"/>
      </w:pPr>
      <w:r>
        <w:rPr>
          <w:rFonts w:cs="Times New Roman"/>
          <w:szCs w:val="24"/>
        </w:rPr>
        <w:lastRenderedPageBreak/>
        <w:t>Class Declaration</w:t>
      </w:r>
    </w:p>
    <w:p w14:paraId="3E7521C0" w14:textId="77777777" w:rsidR="00F97636" w:rsidRDefault="00F97636" w:rsidP="00F97636">
      <w:pPr>
        <w:pStyle w:val="ListBullet"/>
        <w:spacing w:before="40" w:after="40"/>
        <w:ind w:left="720"/>
      </w:pPr>
      <w:r>
        <w:rPr>
          <w:rFonts w:cs="Times New Roman"/>
          <w:szCs w:val="24"/>
        </w:rPr>
        <w:t>Multiple Data Types — int and string</w:t>
      </w:r>
    </w:p>
    <w:p w14:paraId="2E9C9878" w14:textId="77777777" w:rsidR="00F97636" w:rsidRDefault="00F97636" w:rsidP="00F97636">
      <w:pPr>
        <w:pStyle w:val="ListBullet"/>
        <w:spacing w:before="40" w:after="40"/>
        <w:ind w:left="720"/>
      </w:pPr>
      <w:r>
        <w:rPr>
          <w:rFonts w:cs="Times New Roman"/>
          <w:szCs w:val="24"/>
        </w:rPr>
        <w:t>Constructor Declaration with 6 Default Parameters</w:t>
      </w:r>
    </w:p>
    <w:p w14:paraId="489205A4" w14:textId="77777777" w:rsidR="00F97636" w:rsidRDefault="00F97636" w:rsidP="00F97636">
      <w:pPr>
        <w:pStyle w:val="ListBullet"/>
        <w:spacing w:before="40" w:after="40"/>
        <w:ind w:left="720"/>
      </w:pPr>
      <w:r>
        <w:rPr>
          <w:rFonts w:cs="Times New Roman"/>
          <w:szCs w:val="24"/>
        </w:rPr>
        <w:t>Data Abstraction</w:t>
      </w:r>
    </w:p>
    <w:p w14:paraId="24EF3A73" w14:textId="77777777" w:rsidR="00F97636" w:rsidRDefault="00F97636" w:rsidP="00F97636">
      <w:pPr>
        <w:pStyle w:val="ListBullet"/>
        <w:spacing w:before="40" w:after="40"/>
        <w:ind w:left="720"/>
      </w:pPr>
      <w:r>
        <w:rPr>
          <w:rFonts w:cs="Times New Roman"/>
          <w:szCs w:val="24"/>
        </w:rPr>
        <w:t>Real-World Modeling — maps directly to a restaurant booking</w:t>
      </w:r>
    </w:p>
    <w:p w14:paraId="08A20767" w14:textId="77777777" w:rsidR="00F97636" w:rsidRDefault="00F97636" w:rsidP="00F97636"/>
    <w:p w14:paraId="4B02A1AE" w14:textId="77777777" w:rsidR="00F97636" w:rsidRDefault="00F97636" w:rsidP="00F97636">
      <w:pPr>
        <w:spacing w:before="160" w:after="60"/>
      </w:pPr>
      <w:r>
        <w:rPr>
          <w:rFonts w:cs="Times New Roman"/>
          <w:b/>
          <w:bCs/>
          <w:sz w:val="26"/>
          <w:szCs w:val="26"/>
        </w:rPr>
        <w:t>1. Class Declaration</w:t>
      </w:r>
    </w:p>
    <w:p w14:paraId="3F0170F2" w14:textId="77777777" w:rsidR="00F97636" w:rsidRDefault="00F97636" w:rsidP="00F97636">
      <w:pPr>
        <w:spacing w:before="60" w:after="60"/>
      </w:pPr>
      <w:r>
        <w:rPr>
          <w:rFonts w:cs="Times New Roman"/>
          <w:szCs w:val="24"/>
        </w:rPr>
        <w:t>Booking class declared to represent a real restaurant reservation.</w:t>
      </w:r>
    </w:p>
    <w:p w14:paraId="3556BA7F" w14:textId="77777777" w:rsidR="00F97636" w:rsidRDefault="00F97636" w:rsidP="00F97636">
      <w:pPr>
        <w:shd w:val="clear" w:color="auto" w:fill="F2F2F2"/>
        <w:ind w:left="720"/>
      </w:pPr>
      <w:r>
        <w:rPr>
          <w:rFonts w:ascii="Courier New" w:eastAsia="Courier New" w:hAnsi="Courier New" w:cs="Courier New"/>
          <w:color w:val="4F81BD"/>
          <w:sz w:val="20"/>
          <w:szCs w:val="20"/>
        </w:rPr>
        <w:t>class Booking</w:t>
      </w:r>
    </w:p>
    <w:p w14:paraId="5B3D7805"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60324882" w14:textId="77777777" w:rsidR="00F97636" w:rsidRDefault="00F97636" w:rsidP="00F97636">
      <w:pPr>
        <w:shd w:val="clear" w:color="auto" w:fill="F2F2F2"/>
        <w:ind w:left="720"/>
      </w:pPr>
      <w:r>
        <w:rPr>
          <w:rFonts w:ascii="Courier New" w:eastAsia="Courier New" w:hAnsi="Courier New" w:cs="Courier New"/>
          <w:color w:val="4F81BD"/>
          <w:sz w:val="20"/>
          <w:szCs w:val="20"/>
        </w:rPr>
        <w:t>public:</w:t>
      </w:r>
    </w:p>
    <w:p w14:paraId="0414844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bookingId;</w:t>
      </w:r>
    </w:p>
    <w:p w14:paraId="2222BA6F"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tableId;</w:t>
      </w:r>
    </w:p>
    <w:p w14:paraId="295701BA"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guestName;</w:t>
      </w:r>
    </w:p>
    <w:p w14:paraId="09EA0867"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guests;</w:t>
      </w:r>
    </w:p>
    <w:p w14:paraId="725103FF"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date;</w:t>
      </w:r>
    </w:p>
    <w:p w14:paraId="291350C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time;</w:t>
      </w:r>
    </w:p>
    <w:p w14:paraId="650E1DE2"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699D4728" w14:textId="77777777" w:rsidR="00F97636" w:rsidRDefault="00F97636" w:rsidP="00F97636"/>
    <w:p w14:paraId="51BFC47D" w14:textId="77777777" w:rsidR="00F97636" w:rsidRDefault="00F97636" w:rsidP="00F97636">
      <w:pPr>
        <w:spacing w:before="160" w:after="60"/>
      </w:pPr>
      <w:r>
        <w:rPr>
          <w:rFonts w:cs="Times New Roman"/>
          <w:b/>
          <w:bCs/>
          <w:sz w:val="26"/>
          <w:szCs w:val="26"/>
        </w:rPr>
        <w:t>2. Multiple Data Types</w:t>
      </w:r>
    </w:p>
    <w:p w14:paraId="44E1CC06" w14:textId="77777777" w:rsidR="00F97636" w:rsidRDefault="00F97636" w:rsidP="00F97636">
      <w:pPr>
        <w:spacing w:before="60" w:after="60"/>
      </w:pPr>
      <w:r>
        <w:rPr>
          <w:rFonts w:cs="Times New Roman"/>
          <w:szCs w:val="24"/>
        </w:rPr>
        <w:t>Different data types are used inside the same class — int for numbers and string for text.</w:t>
      </w:r>
    </w:p>
    <w:p w14:paraId="255CC924" w14:textId="77777777" w:rsidR="00F97636" w:rsidRDefault="00F97636" w:rsidP="00F97636">
      <w:pPr>
        <w:shd w:val="clear" w:color="auto" w:fill="F2F2F2"/>
        <w:ind w:left="720"/>
      </w:pPr>
      <w:r>
        <w:rPr>
          <w:rFonts w:ascii="Courier New" w:eastAsia="Courier New" w:hAnsi="Courier New" w:cs="Courier New"/>
          <w:color w:val="4F81BD"/>
          <w:sz w:val="20"/>
          <w:szCs w:val="20"/>
        </w:rPr>
        <w:t>int bookingId;</w:t>
      </w:r>
    </w:p>
    <w:p w14:paraId="739D1E13" w14:textId="77777777" w:rsidR="00F97636" w:rsidRDefault="00F97636" w:rsidP="00F97636">
      <w:pPr>
        <w:shd w:val="clear" w:color="auto" w:fill="F2F2F2"/>
        <w:ind w:left="720"/>
      </w:pPr>
      <w:r>
        <w:rPr>
          <w:rFonts w:ascii="Courier New" w:eastAsia="Courier New" w:hAnsi="Courier New" w:cs="Courier New"/>
          <w:color w:val="4F81BD"/>
          <w:sz w:val="20"/>
          <w:szCs w:val="20"/>
        </w:rPr>
        <w:t>string guestName;</w:t>
      </w:r>
    </w:p>
    <w:p w14:paraId="6D97C15A" w14:textId="77777777" w:rsidR="00F97636" w:rsidRDefault="00F97636" w:rsidP="00F97636"/>
    <w:p w14:paraId="71E17CAC" w14:textId="77777777" w:rsidR="00F97636" w:rsidRDefault="00F97636" w:rsidP="00F97636">
      <w:pPr>
        <w:spacing w:before="160" w:after="60"/>
      </w:pPr>
      <w:r>
        <w:rPr>
          <w:rFonts w:cs="Times New Roman"/>
          <w:b/>
          <w:bCs/>
          <w:sz w:val="26"/>
          <w:szCs w:val="26"/>
        </w:rPr>
        <w:t>3. Constructor with Default Parameters</w:t>
      </w:r>
    </w:p>
    <w:p w14:paraId="7278D0BC" w14:textId="77777777" w:rsidR="00F97636" w:rsidRDefault="00F97636" w:rsidP="00F97636">
      <w:pPr>
        <w:spacing w:before="60" w:after="60"/>
      </w:pPr>
      <w:r>
        <w:rPr>
          <w:rFonts w:cs="Times New Roman"/>
          <w:szCs w:val="24"/>
        </w:rPr>
        <w:t>All 6 parameters have default values. Object can be created without any arguments.</w:t>
      </w:r>
    </w:p>
    <w:p w14:paraId="1FECBF0D" w14:textId="77777777" w:rsidR="00F97636" w:rsidRDefault="00F97636" w:rsidP="00F97636">
      <w:pPr>
        <w:shd w:val="clear" w:color="auto" w:fill="F2F2F2"/>
        <w:ind w:left="720"/>
      </w:pPr>
      <w:r>
        <w:rPr>
          <w:rFonts w:ascii="Courier New" w:eastAsia="Courier New" w:hAnsi="Courier New" w:cs="Courier New"/>
          <w:color w:val="4F81BD"/>
          <w:sz w:val="20"/>
          <w:szCs w:val="20"/>
        </w:rPr>
        <w:t>Booking(</w:t>
      </w:r>
    </w:p>
    <w:p w14:paraId="586A07D9"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bookingId = 0,</w:t>
      </w:r>
    </w:p>
    <w:p w14:paraId="76BBFD86"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tableId = 0,</w:t>
      </w:r>
    </w:p>
    <w:p w14:paraId="24F9FAE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guestName = "",</w:t>
      </w:r>
    </w:p>
    <w:p w14:paraId="251A9E06"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guests = 0,</w:t>
      </w:r>
    </w:p>
    <w:p w14:paraId="092D119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date = "",</w:t>
      </w:r>
    </w:p>
    <w:p w14:paraId="2107A2CC" w14:textId="77777777" w:rsidR="00F97636" w:rsidRDefault="00F97636" w:rsidP="00F97636">
      <w:pPr>
        <w:shd w:val="clear" w:color="auto" w:fill="F2F2F2"/>
        <w:ind w:left="720"/>
      </w:pPr>
      <w:r>
        <w:rPr>
          <w:rFonts w:ascii="Courier New" w:eastAsia="Courier New" w:hAnsi="Courier New" w:cs="Courier New"/>
          <w:color w:val="4F81BD"/>
          <w:sz w:val="20"/>
          <w:szCs w:val="20"/>
        </w:rPr>
        <w:lastRenderedPageBreak/>
        <w:t xml:space="preserve">    string time = "");</w:t>
      </w:r>
    </w:p>
    <w:p w14:paraId="3CFD2BA6" w14:textId="77777777" w:rsidR="00F97636" w:rsidRDefault="00F97636" w:rsidP="00F97636"/>
    <w:p w14:paraId="57805A57" w14:textId="77777777" w:rsidR="00F97636" w:rsidRDefault="00F97636" w:rsidP="00F97636">
      <w:pPr>
        <w:spacing w:before="160" w:after="60"/>
      </w:pPr>
      <w:r>
        <w:rPr>
          <w:rFonts w:cs="Times New Roman"/>
          <w:b/>
          <w:bCs/>
          <w:sz w:val="26"/>
          <w:szCs w:val="26"/>
        </w:rPr>
        <w:t>4. Data Abstraction</w:t>
      </w:r>
    </w:p>
    <w:p w14:paraId="7216B00B" w14:textId="77777777" w:rsidR="00F97636" w:rsidRDefault="00F97636" w:rsidP="00F97636">
      <w:pPr>
        <w:spacing w:before="60" w:after="60"/>
      </w:pPr>
      <w:r>
        <w:rPr>
          <w:rFonts w:cs="Times New Roman"/>
          <w:szCs w:val="24"/>
        </w:rPr>
        <w:t>Booking details are hidden inside the class. Only the class interface is exposed to outside code.</w:t>
      </w:r>
    </w:p>
    <w:p w14:paraId="6B6C7A2C" w14:textId="77777777" w:rsidR="00F97636" w:rsidRDefault="00F97636" w:rsidP="00F97636"/>
    <w:p w14:paraId="3B97E4A5" w14:textId="77777777" w:rsidR="00F97636" w:rsidRDefault="00F97636" w:rsidP="00F97636">
      <w:pPr>
        <w:spacing w:before="160" w:after="60"/>
      </w:pPr>
      <w:r>
        <w:rPr>
          <w:rFonts w:cs="Times New Roman"/>
          <w:b/>
          <w:bCs/>
          <w:sz w:val="26"/>
          <w:szCs w:val="26"/>
        </w:rPr>
        <w:t>5. Real-World Modeling</w:t>
      </w:r>
    </w:p>
    <w:p w14:paraId="4D2B4EC1" w14:textId="77777777" w:rsidR="00F97636" w:rsidRDefault="00F97636" w:rsidP="00F97636">
      <w:pPr>
        <w:spacing w:before="60" w:after="60"/>
      </w:pPr>
      <w:r>
        <w:rPr>
          <w:rFonts w:cs="Times New Roman"/>
          <w:szCs w:val="24"/>
        </w:rPr>
        <w:t>This class directly maps to a real booking — guest name, table, date, and time. OOP allows modeling real-world things as classes.</w:t>
      </w:r>
    </w:p>
    <w:p w14:paraId="11792087" w14:textId="77777777" w:rsidR="00F97636" w:rsidRDefault="00F97636" w:rsidP="00F97636"/>
    <w:p w14:paraId="6EE1896C" w14:textId="77777777" w:rsidR="00F97636" w:rsidRDefault="00F97636" w:rsidP="00F97636">
      <w:pPr>
        <w:spacing w:before="200" w:after="80"/>
      </w:pPr>
      <w:r>
        <w:rPr>
          <w:rFonts w:cs="Times New Roman"/>
          <w:b/>
          <w:bCs/>
          <w:sz w:val="28"/>
          <w:szCs w:val="28"/>
        </w:rPr>
        <w:t>4. Booking.cpp</w:t>
      </w:r>
    </w:p>
    <w:p w14:paraId="5D61DEC8" w14:textId="77777777" w:rsidR="00F97636" w:rsidRDefault="00F97636" w:rsidP="00F97636">
      <w:pPr>
        <w:spacing w:before="60" w:after="60"/>
      </w:pPr>
      <w:r>
        <w:rPr>
          <w:rFonts w:cs="Times New Roman"/>
          <w:szCs w:val="24"/>
        </w:rPr>
        <w:t>This file implements the Booking constructor.</w:t>
      </w:r>
    </w:p>
    <w:p w14:paraId="0EAC83E3" w14:textId="77777777" w:rsidR="00F97636" w:rsidRDefault="00F97636" w:rsidP="00F97636"/>
    <w:p w14:paraId="0B4C5E28" w14:textId="77777777" w:rsidR="00F97636" w:rsidRDefault="00F97636" w:rsidP="00F97636">
      <w:pPr>
        <w:spacing w:before="60" w:after="60"/>
      </w:pPr>
      <w:r>
        <w:rPr>
          <w:rFonts w:cs="Times New Roman"/>
          <w:b/>
          <w:bCs/>
          <w:szCs w:val="24"/>
        </w:rPr>
        <w:t xml:space="preserve">Purpose: </w:t>
      </w:r>
      <w:r>
        <w:rPr>
          <w:rFonts w:cs="Times New Roman"/>
          <w:szCs w:val="24"/>
        </w:rPr>
        <w:t>Defines the Booking constructor and assigns all member values.</w:t>
      </w:r>
    </w:p>
    <w:p w14:paraId="0BC4CAF9" w14:textId="77777777" w:rsidR="00F97636" w:rsidRDefault="00F97636" w:rsidP="00F97636"/>
    <w:p w14:paraId="17AB6CE7" w14:textId="77777777" w:rsidR="00F97636" w:rsidRDefault="00F97636" w:rsidP="00F97636">
      <w:pPr>
        <w:spacing w:before="60" w:after="60"/>
      </w:pPr>
      <w:r>
        <w:rPr>
          <w:rFonts w:cs="Times New Roman"/>
          <w:szCs w:val="24"/>
        </w:rPr>
        <w:t>Concepts Used:</w:t>
      </w:r>
    </w:p>
    <w:p w14:paraId="267DA778" w14:textId="77777777" w:rsidR="00F97636" w:rsidRDefault="00F97636" w:rsidP="00F97636">
      <w:pPr>
        <w:pStyle w:val="ListBullet"/>
        <w:spacing w:before="40" w:after="40"/>
        <w:ind w:left="720"/>
      </w:pPr>
      <w:r>
        <w:rPr>
          <w:rFonts w:cs="Times New Roman"/>
          <w:szCs w:val="24"/>
        </w:rPr>
        <w:t>Constructor Definition</w:t>
      </w:r>
    </w:p>
    <w:p w14:paraId="3D8E805C" w14:textId="77777777" w:rsidR="00F97636" w:rsidRDefault="00F97636" w:rsidP="00F97636">
      <w:pPr>
        <w:pStyle w:val="ListBullet"/>
        <w:spacing w:before="40" w:after="40"/>
        <w:ind w:left="720"/>
      </w:pPr>
      <w:r>
        <w:rPr>
          <w:rFonts w:cs="Times New Roman"/>
          <w:szCs w:val="24"/>
        </w:rPr>
        <w:t>Scope Resolution Operator ::</w:t>
      </w:r>
    </w:p>
    <w:p w14:paraId="1EDF1421" w14:textId="77777777" w:rsidR="00F97636" w:rsidRDefault="00F97636" w:rsidP="00F97636">
      <w:pPr>
        <w:pStyle w:val="ListBullet"/>
        <w:spacing w:before="40" w:after="40"/>
        <w:ind w:left="720"/>
      </w:pPr>
      <w:r>
        <w:rPr>
          <w:rFonts w:cs="Times New Roman"/>
          <w:szCs w:val="24"/>
        </w:rPr>
        <w:t>this Pointer used 6 times</w:t>
      </w:r>
    </w:p>
    <w:p w14:paraId="6F13ED22" w14:textId="77777777" w:rsidR="00F97636" w:rsidRDefault="00F97636" w:rsidP="00F97636"/>
    <w:p w14:paraId="6A7D2590" w14:textId="77777777" w:rsidR="00F97636" w:rsidRDefault="00F97636" w:rsidP="00F97636">
      <w:pPr>
        <w:spacing w:before="160" w:after="60"/>
      </w:pPr>
      <w:r>
        <w:rPr>
          <w:rFonts w:cs="Times New Roman"/>
          <w:b/>
          <w:bCs/>
          <w:sz w:val="26"/>
          <w:szCs w:val="26"/>
        </w:rPr>
        <w:t>1. Constructor Definition</w:t>
      </w:r>
    </w:p>
    <w:p w14:paraId="5E16FB06" w14:textId="77777777" w:rsidR="00F97636" w:rsidRDefault="00F97636" w:rsidP="00F97636">
      <w:pPr>
        <w:spacing w:before="60" w:after="60"/>
      </w:pPr>
      <w:r>
        <w:rPr>
          <w:rFonts w:cs="Times New Roman"/>
          <w:szCs w:val="24"/>
        </w:rPr>
        <w:t>Booking constructor defined — assigns all 6 parameter values to data members.</w:t>
      </w:r>
    </w:p>
    <w:p w14:paraId="32A8FCBB" w14:textId="77777777" w:rsidR="00F97636" w:rsidRDefault="00F97636" w:rsidP="00F97636">
      <w:pPr>
        <w:shd w:val="clear" w:color="auto" w:fill="F2F2F2"/>
        <w:ind w:left="720"/>
      </w:pPr>
      <w:r>
        <w:rPr>
          <w:rFonts w:ascii="Courier New" w:eastAsia="Courier New" w:hAnsi="Courier New" w:cs="Courier New"/>
          <w:color w:val="4F81BD"/>
          <w:sz w:val="20"/>
          <w:szCs w:val="20"/>
        </w:rPr>
        <w:t>Booking::Booking(</w:t>
      </w:r>
    </w:p>
    <w:p w14:paraId="17F46CD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bookingId,</w:t>
      </w:r>
    </w:p>
    <w:p w14:paraId="16FF9ACB"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tableId,</w:t>
      </w:r>
    </w:p>
    <w:p w14:paraId="66E223C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guestName,</w:t>
      </w:r>
    </w:p>
    <w:p w14:paraId="0C84694F"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guests,</w:t>
      </w:r>
    </w:p>
    <w:p w14:paraId="4EC8BC8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date,</w:t>
      </w:r>
    </w:p>
    <w:p w14:paraId="05F4CC0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string time)</w:t>
      </w:r>
    </w:p>
    <w:p w14:paraId="1B42F0BF"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721A9392"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this-&gt;bookingId = bookingId;</w:t>
      </w:r>
    </w:p>
    <w:p w14:paraId="009C2D1F"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this-&gt;tableId = tableId;</w:t>
      </w:r>
    </w:p>
    <w:p w14:paraId="027BB317" w14:textId="77777777" w:rsidR="00F97636" w:rsidRDefault="00F97636" w:rsidP="00F97636">
      <w:pPr>
        <w:shd w:val="clear" w:color="auto" w:fill="F2F2F2"/>
        <w:ind w:left="720"/>
      </w:pPr>
      <w:r>
        <w:rPr>
          <w:rFonts w:ascii="Courier New" w:eastAsia="Courier New" w:hAnsi="Courier New" w:cs="Courier New"/>
          <w:color w:val="4F81BD"/>
          <w:sz w:val="20"/>
          <w:szCs w:val="20"/>
        </w:rPr>
        <w:lastRenderedPageBreak/>
        <w:t xml:space="preserve">    this-&gt;guestName = guestName;</w:t>
      </w:r>
    </w:p>
    <w:p w14:paraId="5E922F0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this-&gt;guests = guests;</w:t>
      </w:r>
    </w:p>
    <w:p w14:paraId="292220C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this-&gt;date = date;</w:t>
      </w:r>
    </w:p>
    <w:p w14:paraId="1D512520"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this-&gt;time = time;</w:t>
      </w:r>
    </w:p>
    <w:p w14:paraId="4D0A0F7F"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160150EF" w14:textId="77777777" w:rsidR="00F97636" w:rsidRDefault="00F97636" w:rsidP="00F97636"/>
    <w:p w14:paraId="4B8A937A" w14:textId="77777777" w:rsidR="00F97636" w:rsidRDefault="00F97636" w:rsidP="00F97636">
      <w:pPr>
        <w:spacing w:before="160" w:after="60"/>
      </w:pPr>
      <w:r>
        <w:rPr>
          <w:rFonts w:cs="Times New Roman"/>
          <w:b/>
          <w:bCs/>
          <w:sz w:val="26"/>
          <w:szCs w:val="26"/>
        </w:rPr>
        <w:t>2. Scope Resolution Operator ::</w:t>
      </w:r>
    </w:p>
    <w:p w14:paraId="1E488112" w14:textId="77777777" w:rsidR="00F97636" w:rsidRDefault="00F97636" w:rsidP="00F97636">
      <w:pPr>
        <w:spacing w:before="60" w:after="60"/>
      </w:pPr>
      <w:r>
        <w:rPr>
          <w:rFonts w:cs="Times New Roman"/>
          <w:szCs w:val="24"/>
        </w:rPr>
        <w:t>Booking:: tells the compiler that this function belongs to the Booking class.</w:t>
      </w:r>
    </w:p>
    <w:p w14:paraId="5E8C4988" w14:textId="77777777" w:rsidR="00F97636" w:rsidRDefault="00F97636" w:rsidP="00F97636"/>
    <w:p w14:paraId="46EDD6E0" w14:textId="77777777" w:rsidR="00F97636" w:rsidRDefault="00F97636" w:rsidP="00F97636">
      <w:pPr>
        <w:spacing w:before="160" w:after="60"/>
      </w:pPr>
      <w:r>
        <w:rPr>
          <w:rFonts w:cs="Times New Roman"/>
          <w:b/>
          <w:bCs/>
          <w:sz w:val="26"/>
          <w:szCs w:val="26"/>
        </w:rPr>
        <w:t>3. this Pointer</w:t>
      </w:r>
    </w:p>
    <w:p w14:paraId="2D591B81" w14:textId="77777777" w:rsidR="00F97636" w:rsidRDefault="00F97636" w:rsidP="00F97636">
      <w:pPr>
        <w:spacing w:before="60" w:after="60"/>
      </w:pPr>
      <w:r>
        <w:rPr>
          <w:rFonts w:cs="Times New Roman"/>
          <w:szCs w:val="24"/>
        </w:rPr>
        <w:t>Used 6 times for all 6 data members, since all parameter names match member names.</w:t>
      </w:r>
    </w:p>
    <w:p w14:paraId="4E80EC52" w14:textId="77777777" w:rsidR="00F97636" w:rsidRDefault="00F97636" w:rsidP="00F97636">
      <w:pPr>
        <w:shd w:val="clear" w:color="auto" w:fill="F2F2F2"/>
        <w:ind w:left="720"/>
      </w:pPr>
      <w:r>
        <w:rPr>
          <w:rFonts w:ascii="Courier New" w:eastAsia="Courier New" w:hAnsi="Courier New" w:cs="Courier New"/>
          <w:color w:val="4F81BD"/>
          <w:sz w:val="20"/>
          <w:szCs w:val="20"/>
        </w:rPr>
        <w:t>this-&gt;guestName = guestName;</w:t>
      </w:r>
    </w:p>
    <w:p w14:paraId="42F6D211" w14:textId="77777777" w:rsidR="00F97636" w:rsidRDefault="00F97636" w:rsidP="00F97636">
      <w:pPr>
        <w:shd w:val="clear" w:color="auto" w:fill="F2F2F2"/>
        <w:ind w:left="720"/>
      </w:pPr>
      <w:r>
        <w:rPr>
          <w:rFonts w:ascii="Courier New" w:eastAsia="Courier New" w:hAnsi="Courier New" w:cs="Courier New"/>
          <w:color w:val="4F81BD"/>
          <w:sz w:val="20"/>
          <w:szCs w:val="20"/>
        </w:rPr>
        <w:t>this-&gt;guests = guests;</w:t>
      </w:r>
    </w:p>
    <w:p w14:paraId="11E5AC92" w14:textId="77777777" w:rsidR="00F97636" w:rsidRDefault="00F97636" w:rsidP="00F97636"/>
    <w:p w14:paraId="0C73AD0C" w14:textId="03F34A2B" w:rsidR="00F97636" w:rsidRDefault="00F97636" w:rsidP="00702386">
      <w:r>
        <w:rPr>
          <w:rFonts w:cs="Times New Roman"/>
          <w:b/>
          <w:bCs/>
          <w:sz w:val="28"/>
          <w:szCs w:val="28"/>
        </w:rPr>
        <w:t>5. BookingManager.h</w:t>
      </w:r>
    </w:p>
    <w:p w14:paraId="4CC2625A" w14:textId="77777777" w:rsidR="00F97636" w:rsidRDefault="00F97636" w:rsidP="00F97636">
      <w:pPr>
        <w:spacing w:before="60" w:after="60"/>
      </w:pPr>
      <w:r>
        <w:rPr>
          <w:rFonts w:cs="Times New Roman"/>
          <w:szCs w:val="24"/>
        </w:rPr>
        <w:t>This file declares the main management class of the entire system.</w:t>
      </w:r>
    </w:p>
    <w:p w14:paraId="5843EAFD" w14:textId="77777777" w:rsidR="00F97636" w:rsidRDefault="00F97636" w:rsidP="00F97636"/>
    <w:p w14:paraId="409AD303" w14:textId="77777777" w:rsidR="00F97636" w:rsidRDefault="00F97636" w:rsidP="00F97636">
      <w:pPr>
        <w:spacing w:before="60" w:after="60"/>
      </w:pPr>
      <w:r>
        <w:rPr>
          <w:rFonts w:cs="Times New Roman"/>
          <w:b/>
          <w:bCs/>
          <w:szCs w:val="24"/>
        </w:rPr>
        <w:t xml:space="preserve">Purpose: </w:t>
      </w:r>
      <w:r>
        <w:rPr>
          <w:rFonts w:cs="Times New Roman"/>
          <w:szCs w:val="24"/>
        </w:rPr>
        <w:t>Declares all BookingManager functions and private data members.</w:t>
      </w:r>
    </w:p>
    <w:p w14:paraId="0E9DF189" w14:textId="77777777" w:rsidR="00F97636" w:rsidRDefault="00F97636" w:rsidP="00F97636"/>
    <w:p w14:paraId="5C47C745" w14:textId="77777777" w:rsidR="00F97636" w:rsidRDefault="00F97636" w:rsidP="00F97636">
      <w:pPr>
        <w:spacing w:before="60" w:after="60"/>
      </w:pPr>
      <w:r>
        <w:rPr>
          <w:rFonts w:cs="Times New Roman"/>
          <w:szCs w:val="24"/>
        </w:rPr>
        <w:t>Concepts Used:</w:t>
      </w:r>
    </w:p>
    <w:p w14:paraId="48B48C3D" w14:textId="77777777" w:rsidR="00F97636" w:rsidRDefault="00F97636" w:rsidP="00F97636">
      <w:pPr>
        <w:pStyle w:val="ListBullet"/>
        <w:spacing w:before="40" w:after="40"/>
        <w:ind w:left="720"/>
      </w:pPr>
      <w:r>
        <w:rPr>
          <w:rFonts w:cs="Times New Roman"/>
          <w:szCs w:val="24"/>
        </w:rPr>
        <w:t>Class Declaration with Private and Public Sections</w:t>
      </w:r>
    </w:p>
    <w:p w14:paraId="5174E8C2" w14:textId="77777777" w:rsidR="00F97636" w:rsidRDefault="00F97636" w:rsidP="00F97636">
      <w:pPr>
        <w:pStyle w:val="ListBullet"/>
        <w:spacing w:before="40" w:after="40"/>
        <w:ind w:left="720"/>
      </w:pPr>
      <w:r>
        <w:rPr>
          <w:rFonts w:cs="Times New Roman"/>
          <w:szCs w:val="24"/>
        </w:rPr>
        <w:t>Encapsulation — private data, public interface</w:t>
      </w:r>
    </w:p>
    <w:p w14:paraId="0D124A33" w14:textId="77777777" w:rsidR="00F97636" w:rsidRDefault="00F97636" w:rsidP="00F97636">
      <w:pPr>
        <w:pStyle w:val="ListBullet"/>
        <w:spacing w:before="40" w:after="40"/>
        <w:ind w:left="720"/>
      </w:pPr>
      <w:r>
        <w:rPr>
          <w:rFonts w:cs="Times New Roman"/>
          <w:szCs w:val="24"/>
        </w:rPr>
        <w:t>Composition — Table and Booking objects inside BookingManager</w:t>
      </w:r>
    </w:p>
    <w:p w14:paraId="11B53356" w14:textId="77777777" w:rsidR="00F97636" w:rsidRDefault="00F97636" w:rsidP="00F97636">
      <w:pPr>
        <w:pStyle w:val="ListBullet"/>
        <w:spacing w:before="40" w:after="40"/>
        <w:ind w:left="720"/>
      </w:pPr>
      <w:r>
        <w:rPr>
          <w:rFonts w:cs="Times New Roman"/>
          <w:szCs w:val="24"/>
        </w:rPr>
        <w:t>Vector STL — dynamic storage for objects</w:t>
      </w:r>
    </w:p>
    <w:p w14:paraId="6F7F358B" w14:textId="77777777" w:rsidR="00F97636" w:rsidRDefault="00F97636" w:rsidP="00F97636">
      <w:pPr>
        <w:pStyle w:val="ListBullet"/>
        <w:spacing w:before="40" w:after="40"/>
        <w:ind w:left="720"/>
      </w:pPr>
      <w:r>
        <w:rPr>
          <w:rFonts w:cs="Times New Roman"/>
          <w:szCs w:val="24"/>
        </w:rPr>
        <w:t>Function Prototypes / Declarations only</w:t>
      </w:r>
    </w:p>
    <w:p w14:paraId="7E360463" w14:textId="77777777" w:rsidR="00F97636" w:rsidRDefault="00F97636" w:rsidP="00F97636">
      <w:pPr>
        <w:pStyle w:val="ListBullet"/>
        <w:spacing w:before="40" w:after="40"/>
        <w:ind w:left="720"/>
      </w:pPr>
      <w:r>
        <w:rPr>
          <w:rFonts w:cs="Times New Roman"/>
          <w:szCs w:val="24"/>
        </w:rPr>
        <w:t>Pointer as Return Type — Table*</w:t>
      </w:r>
    </w:p>
    <w:p w14:paraId="79534392" w14:textId="77777777" w:rsidR="00F97636" w:rsidRDefault="00F97636" w:rsidP="00F97636">
      <w:pPr>
        <w:pStyle w:val="ListBullet"/>
        <w:spacing w:before="40" w:after="40"/>
        <w:ind w:left="720"/>
      </w:pPr>
      <w:r>
        <w:rPr>
          <w:rFonts w:cs="Times New Roman"/>
          <w:szCs w:val="24"/>
        </w:rPr>
        <w:t>Header File Organization</w:t>
      </w:r>
    </w:p>
    <w:p w14:paraId="0A5430C1" w14:textId="77777777" w:rsidR="00F97636" w:rsidRDefault="00F97636" w:rsidP="00F97636"/>
    <w:p w14:paraId="5ADF0134" w14:textId="77777777" w:rsidR="00F97636" w:rsidRDefault="00F97636" w:rsidP="00F97636">
      <w:pPr>
        <w:spacing w:before="160" w:after="60"/>
      </w:pPr>
      <w:r>
        <w:rPr>
          <w:rFonts w:cs="Times New Roman"/>
          <w:b/>
          <w:bCs/>
          <w:sz w:val="26"/>
          <w:szCs w:val="26"/>
        </w:rPr>
        <w:t>1. Class with Private and Public Sections</w:t>
      </w:r>
    </w:p>
    <w:p w14:paraId="383DFE5C" w14:textId="77777777" w:rsidR="00F97636" w:rsidRDefault="00F97636" w:rsidP="00F97636">
      <w:pPr>
        <w:spacing w:before="60" w:after="60"/>
      </w:pPr>
      <w:r>
        <w:rPr>
          <w:rFonts w:cs="Times New Roman"/>
          <w:szCs w:val="24"/>
        </w:rPr>
        <w:t>Private section stores data. Public section provides functions. This is the core of encapsulation.</w:t>
      </w:r>
    </w:p>
    <w:p w14:paraId="3D53DA6D" w14:textId="77777777" w:rsidR="00F97636" w:rsidRDefault="00F97636" w:rsidP="00F97636">
      <w:pPr>
        <w:shd w:val="clear" w:color="auto" w:fill="F2F2F2"/>
        <w:ind w:left="720"/>
      </w:pPr>
      <w:r>
        <w:rPr>
          <w:rFonts w:ascii="Courier New" w:eastAsia="Courier New" w:hAnsi="Courier New" w:cs="Courier New"/>
          <w:color w:val="4F81BD"/>
          <w:sz w:val="20"/>
          <w:szCs w:val="20"/>
        </w:rPr>
        <w:t>class BookingManager</w:t>
      </w:r>
    </w:p>
    <w:p w14:paraId="54EF5A9E"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7D744320" w14:textId="77777777" w:rsidR="00F97636" w:rsidRDefault="00F97636" w:rsidP="00F97636">
      <w:pPr>
        <w:shd w:val="clear" w:color="auto" w:fill="F2F2F2"/>
        <w:ind w:left="720"/>
      </w:pPr>
      <w:r>
        <w:rPr>
          <w:rFonts w:ascii="Courier New" w:eastAsia="Courier New" w:hAnsi="Courier New" w:cs="Courier New"/>
          <w:color w:val="4F81BD"/>
          <w:sz w:val="20"/>
          <w:szCs w:val="20"/>
        </w:rPr>
        <w:lastRenderedPageBreak/>
        <w:t>private:</w:t>
      </w:r>
    </w:p>
    <w:p w14:paraId="704019C2"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vector&lt;Table&gt; tables;</w:t>
      </w:r>
    </w:p>
    <w:p w14:paraId="6629207C"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vector&lt;Booking&gt; bookings;</w:t>
      </w:r>
    </w:p>
    <w:p w14:paraId="52D01C5F"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nextBookingId;</w:t>
      </w:r>
    </w:p>
    <w:p w14:paraId="14DD54DC"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t>
      </w:r>
    </w:p>
    <w:p w14:paraId="0A0D486D" w14:textId="77777777" w:rsidR="00F97636" w:rsidRDefault="00F97636" w:rsidP="00F97636">
      <w:pPr>
        <w:shd w:val="clear" w:color="auto" w:fill="F2F2F2"/>
        <w:ind w:left="720"/>
      </w:pPr>
      <w:r>
        <w:rPr>
          <w:rFonts w:ascii="Courier New" w:eastAsia="Courier New" w:hAnsi="Courier New" w:cs="Courier New"/>
          <w:color w:val="4F81BD"/>
          <w:sz w:val="20"/>
          <w:szCs w:val="20"/>
        </w:rPr>
        <w:t>public:</w:t>
      </w:r>
    </w:p>
    <w:p w14:paraId="3AA0428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void createBooking();</w:t>
      </w:r>
    </w:p>
    <w:p w14:paraId="3125397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void showTables();</w:t>
      </w:r>
    </w:p>
    <w:p w14:paraId="7C197C50"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 ...</w:t>
      </w:r>
    </w:p>
    <w:p w14:paraId="78C30836"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6D1F0942" w14:textId="77777777" w:rsidR="00F97636" w:rsidRDefault="00F97636" w:rsidP="00F97636"/>
    <w:p w14:paraId="5AB31CBD" w14:textId="77777777" w:rsidR="00F97636" w:rsidRDefault="00F97636" w:rsidP="00F97636">
      <w:pPr>
        <w:spacing w:before="160" w:after="60"/>
      </w:pPr>
      <w:r>
        <w:rPr>
          <w:rFonts w:cs="Times New Roman"/>
          <w:b/>
          <w:bCs/>
          <w:sz w:val="26"/>
          <w:szCs w:val="26"/>
        </w:rPr>
        <w:t>2. Encapsulation</w:t>
      </w:r>
    </w:p>
    <w:p w14:paraId="246270EE" w14:textId="77777777" w:rsidR="00F97636" w:rsidRDefault="00F97636" w:rsidP="00F97636">
      <w:pPr>
        <w:spacing w:before="60" w:after="60"/>
      </w:pPr>
      <w:r>
        <w:rPr>
          <w:rFonts w:cs="Times New Roman"/>
          <w:szCs w:val="24"/>
        </w:rPr>
        <w:t>tables, bookings, and nextBookingId are private. They cannot be accessed directly from outside the class.</w:t>
      </w:r>
    </w:p>
    <w:p w14:paraId="6F930E02" w14:textId="77777777" w:rsidR="00F97636" w:rsidRDefault="00F97636" w:rsidP="00F97636"/>
    <w:p w14:paraId="778D61BA" w14:textId="77777777" w:rsidR="00F97636" w:rsidRDefault="00F97636" w:rsidP="00F97636">
      <w:pPr>
        <w:spacing w:before="160" w:after="60"/>
      </w:pPr>
      <w:r>
        <w:rPr>
          <w:rFonts w:cs="Times New Roman"/>
          <w:b/>
          <w:bCs/>
          <w:sz w:val="26"/>
          <w:szCs w:val="26"/>
        </w:rPr>
        <w:t>3. Composition</w:t>
      </w:r>
    </w:p>
    <w:p w14:paraId="05EB1848" w14:textId="77777777" w:rsidR="00F97636" w:rsidRDefault="00F97636" w:rsidP="00F97636">
      <w:pPr>
        <w:spacing w:before="60" w:after="60"/>
      </w:pPr>
      <w:r>
        <w:rPr>
          <w:rFonts w:cs="Times New Roman"/>
          <w:szCs w:val="24"/>
        </w:rPr>
        <w:t>BookingManager contains Table and Booking objects inside it. A class using objects of other classes is called Composition.</w:t>
      </w:r>
    </w:p>
    <w:p w14:paraId="270F3170" w14:textId="77777777" w:rsidR="00F97636" w:rsidRDefault="00F97636" w:rsidP="00F97636">
      <w:pPr>
        <w:shd w:val="clear" w:color="auto" w:fill="F2F2F2"/>
        <w:ind w:left="720"/>
      </w:pPr>
      <w:r>
        <w:rPr>
          <w:rFonts w:ascii="Courier New" w:eastAsia="Courier New" w:hAnsi="Courier New" w:cs="Courier New"/>
          <w:color w:val="4F81BD"/>
          <w:sz w:val="20"/>
          <w:szCs w:val="20"/>
        </w:rPr>
        <w:t>vector&lt;Table&gt; tables;</w:t>
      </w:r>
    </w:p>
    <w:p w14:paraId="0CE860C5" w14:textId="77777777" w:rsidR="00F97636" w:rsidRDefault="00F97636" w:rsidP="00F97636">
      <w:pPr>
        <w:shd w:val="clear" w:color="auto" w:fill="F2F2F2"/>
        <w:ind w:left="720"/>
      </w:pPr>
      <w:r>
        <w:rPr>
          <w:rFonts w:ascii="Courier New" w:eastAsia="Courier New" w:hAnsi="Courier New" w:cs="Courier New"/>
          <w:color w:val="4F81BD"/>
          <w:sz w:val="20"/>
          <w:szCs w:val="20"/>
        </w:rPr>
        <w:t>vector&lt;Booking&gt; bookings;</w:t>
      </w:r>
    </w:p>
    <w:p w14:paraId="49D51931" w14:textId="77777777" w:rsidR="00F97636" w:rsidRDefault="00F97636" w:rsidP="00F97636"/>
    <w:p w14:paraId="0F344C6A" w14:textId="77777777" w:rsidR="00F97636" w:rsidRDefault="00F97636" w:rsidP="00F97636">
      <w:pPr>
        <w:spacing w:before="160" w:after="60"/>
      </w:pPr>
      <w:r>
        <w:rPr>
          <w:rFonts w:cs="Times New Roman"/>
          <w:b/>
          <w:bCs/>
          <w:sz w:val="26"/>
          <w:szCs w:val="26"/>
        </w:rPr>
        <w:t>4. Vector STL</w:t>
      </w:r>
    </w:p>
    <w:p w14:paraId="6464294A" w14:textId="77777777" w:rsidR="00F97636" w:rsidRDefault="00F97636" w:rsidP="00F97636">
      <w:pPr>
        <w:spacing w:before="60" w:after="60"/>
      </w:pPr>
      <w:r>
        <w:rPr>
          <w:rFonts w:cs="Times New Roman"/>
          <w:szCs w:val="24"/>
        </w:rPr>
        <w:t>Dynamic arrays that store multiple Table and Booking objects. The vector grows automatically at runtime.</w:t>
      </w:r>
    </w:p>
    <w:p w14:paraId="7190F138" w14:textId="77777777" w:rsidR="00F97636" w:rsidRDefault="00F97636" w:rsidP="00F97636">
      <w:pPr>
        <w:shd w:val="clear" w:color="auto" w:fill="F2F2F2"/>
        <w:ind w:left="720"/>
      </w:pPr>
      <w:r>
        <w:rPr>
          <w:rFonts w:ascii="Courier New" w:eastAsia="Courier New" w:hAnsi="Courier New" w:cs="Courier New"/>
          <w:color w:val="4F81BD"/>
          <w:sz w:val="20"/>
          <w:szCs w:val="20"/>
        </w:rPr>
        <w:t>#include &lt;vector&gt;</w:t>
      </w:r>
    </w:p>
    <w:p w14:paraId="6082DC6A" w14:textId="77777777" w:rsidR="00F97636" w:rsidRDefault="00F97636" w:rsidP="00F97636">
      <w:pPr>
        <w:shd w:val="clear" w:color="auto" w:fill="F2F2F2"/>
        <w:ind w:left="720"/>
      </w:pPr>
      <w:r>
        <w:rPr>
          <w:rFonts w:ascii="Courier New" w:eastAsia="Courier New" w:hAnsi="Courier New" w:cs="Courier New"/>
          <w:color w:val="4F81BD"/>
          <w:sz w:val="20"/>
          <w:szCs w:val="20"/>
        </w:rPr>
        <w:t>vector&lt;Table&gt; tables;</w:t>
      </w:r>
    </w:p>
    <w:p w14:paraId="174EBE14" w14:textId="77777777" w:rsidR="00F97636" w:rsidRDefault="00F97636" w:rsidP="00F97636">
      <w:pPr>
        <w:shd w:val="clear" w:color="auto" w:fill="F2F2F2"/>
        <w:ind w:left="720"/>
      </w:pPr>
      <w:r>
        <w:rPr>
          <w:rFonts w:ascii="Courier New" w:eastAsia="Courier New" w:hAnsi="Courier New" w:cs="Courier New"/>
          <w:color w:val="4F81BD"/>
          <w:sz w:val="20"/>
          <w:szCs w:val="20"/>
        </w:rPr>
        <w:t>vector&lt;Booking&gt; bookings;</w:t>
      </w:r>
    </w:p>
    <w:p w14:paraId="42DECA80" w14:textId="77777777" w:rsidR="00F97636" w:rsidRDefault="00F97636" w:rsidP="00F97636"/>
    <w:p w14:paraId="780B640B" w14:textId="77777777" w:rsidR="00F97636" w:rsidRDefault="00F97636" w:rsidP="00F97636">
      <w:pPr>
        <w:spacing w:before="160" w:after="60"/>
      </w:pPr>
      <w:r>
        <w:rPr>
          <w:rFonts w:cs="Times New Roman"/>
          <w:b/>
          <w:bCs/>
          <w:sz w:val="26"/>
          <w:szCs w:val="26"/>
        </w:rPr>
        <w:t>5. Function Prototypes</w:t>
      </w:r>
    </w:p>
    <w:p w14:paraId="6809E823" w14:textId="77777777" w:rsidR="00F97636" w:rsidRDefault="00F97636" w:rsidP="00F97636">
      <w:pPr>
        <w:spacing w:before="60" w:after="60"/>
      </w:pPr>
      <w:r>
        <w:rPr>
          <w:rFonts w:cs="Times New Roman"/>
          <w:szCs w:val="24"/>
        </w:rPr>
        <w:t>Only declarations exist in the header file. No function bodies. This separates interface from implementation.</w:t>
      </w:r>
    </w:p>
    <w:p w14:paraId="5F1B8784" w14:textId="77777777" w:rsidR="00F97636" w:rsidRDefault="00F97636" w:rsidP="00F97636">
      <w:pPr>
        <w:shd w:val="clear" w:color="auto" w:fill="F2F2F2"/>
        <w:ind w:left="720"/>
      </w:pPr>
      <w:r>
        <w:rPr>
          <w:rFonts w:ascii="Courier New" w:eastAsia="Courier New" w:hAnsi="Courier New" w:cs="Courier New"/>
          <w:color w:val="4F81BD"/>
          <w:sz w:val="20"/>
          <w:szCs w:val="20"/>
        </w:rPr>
        <w:t>void loadData();</w:t>
      </w:r>
    </w:p>
    <w:p w14:paraId="3E2AB602" w14:textId="77777777" w:rsidR="00F97636" w:rsidRDefault="00F97636" w:rsidP="00F97636">
      <w:pPr>
        <w:shd w:val="clear" w:color="auto" w:fill="F2F2F2"/>
        <w:ind w:left="720"/>
      </w:pPr>
      <w:r>
        <w:rPr>
          <w:rFonts w:ascii="Courier New" w:eastAsia="Courier New" w:hAnsi="Courier New" w:cs="Courier New"/>
          <w:color w:val="4F81BD"/>
          <w:sz w:val="20"/>
          <w:szCs w:val="20"/>
        </w:rPr>
        <w:lastRenderedPageBreak/>
        <w:t>void saveData();</w:t>
      </w:r>
    </w:p>
    <w:p w14:paraId="07954984" w14:textId="77777777" w:rsidR="00F97636" w:rsidRDefault="00F97636" w:rsidP="00F97636">
      <w:pPr>
        <w:shd w:val="clear" w:color="auto" w:fill="F2F2F2"/>
        <w:ind w:left="720"/>
      </w:pPr>
      <w:r>
        <w:rPr>
          <w:rFonts w:ascii="Courier New" w:eastAsia="Courier New" w:hAnsi="Courier New" w:cs="Courier New"/>
          <w:color w:val="4F81BD"/>
          <w:sz w:val="20"/>
          <w:szCs w:val="20"/>
        </w:rPr>
        <w:t>void dashboard();</w:t>
      </w:r>
    </w:p>
    <w:p w14:paraId="0531F7D1" w14:textId="77777777" w:rsidR="00F97636" w:rsidRDefault="00F97636" w:rsidP="00F97636">
      <w:pPr>
        <w:shd w:val="clear" w:color="auto" w:fill="F2F2F2"/>
        <w:ind w:left="720"/>
      </w:pPr>
      <w:r>
        <w:rPr>
          <w:rFonts w:ascii="Courier New" w:eastAsia="Courier New" w:hAnsi="Courier New" w:cs="Courier New"/>
          <w:color w:val="4F81BD"/>
          <w:sz w:val="20"/>
          <w:szCs w:val="20"/>
        </w:rPr>
        <w:t>void createBooking();</w:t>
      </w:r>
    </w:p>
    <w:p w14:paraId="68FCBC81" w14:textId="77777777" w:rsidR="00F97636" w:rsidRDefault="00F97636" w:rsidP="00F97636"/>
    <w:p w14:paraId="42D887D1" w14:textId="77777777" w:rsidR="00F97636" w:rsidRDefault="00F97636" w:rsidP="00F97636">
      <w:pPr>
        <w:spacing w:before="160" w:after="60"/>
      </w:pPr>
      <w:r>
        <w:rPr>
          <w:rFonts w:cs="Times New Roman"/>
          <w:b/>
          <w:bCs/>
          <w:sz w:val="26"/>
          <w:szCs w:val="26"/>
        </w:rPr>
        <w:t>6. Pointer Return Type</w:t>
      </w:r>
    </w:p>
    <w:p w14:paraId="07DF266F" w14:textId="77777777" w:rsidR="00F97636" w:rsidRDefault="00F97636" w:rsidP="00F97636">
      <w:pPr>
        <w:spacing w:before="60" w:after="60"/>
      </w:pPr>
      <w:r>
        <w:rPr>
          <w:rFonts w:cs="Times New Roman"/>
          <w:szCs w:val="24"/>
        </w:rPr>
        <w:t>findBestTable() returns a pointer to a Table object. Returns nullptr if no suitable table is found.</w:t>
      </w:r>
    </w:p>
    <w:p w14:paraId="16D22B12" w14:textId="77777777" w:rsidR="00F97636" w:rsidRDefault="00F97636" w:rsidP="00F97636">
      <w:pPr>
        <w:shd w:val="clear" w:color="auto" w:fill="F2F2F2"/>
        <w:ind w:left="720"/>
      </w:pPr>
      <w:r>
        <w:rPr>
          <w:rFonts w:ascii="Courier New" w:eastAsia="Courier New" w:hAnsi="Courier New" w:cs="Courier New"/>
          <w:color w:val="4F81BD"/>
          <w:sz w:val="20"/>
          <w:szCs w:val="20"/>
        </w:rPr>
        <w:t>Table* findBestTable(int guests, string date, string time);</w:t>
      </w:r>
    </w:p>
    <w:p w14:paraId="17CB149A" w14:textId="77777777" w:rsidR="00F97636" w:rsidRDefault="00F97636" w:rsidP="00F97636"/>
    <w:p w14:paraId="64E22139" w14:textId="77777777" w:rsidR="00F97636" w:rsidRDefault="00F97636" w:rsidP="00F97636">
      <w:pPr>
        <w:spacing w:before="200" w:after="80"/>
      </w:pPr>
      <w:r>
        <w:rPr>
          <w:rFonts w:cs="Times New Roman"/>
          <w:b/>
          <w:bCs/>
          <w:sz w:val="28"/>
          <w:szCs w:val="28"/>
        </w:rPr>
        <w:t>6. BookingManager.cpp</w:t>
      </w:r>
    </w:p>
    <w:p w14:paraId="52217A46" w14:textId="77777777" w:rsidR="00F97636" w:rsidRDefault="00F97636" w:rsidP="00F97636">
      <w:pPr>
        <w:spacing w:before="60" w:after="60"/>
      </w:pPr>
      <w:r>
        <w:rPr>
          <w:rFonts w:cs="Times New Roman"/>
          <w:szCs w:val="24"/>
        </w:rPr>
        <w:t>This is the main business logic file. All restaurant operations are implemented here.</w:t>
      </w:r>
    </w:p>
    <w:p w14:paraId="695C9EDA" w14:textId="77777777" w:rsidR="00F97636" w:rsidRDefault="00F97636" w:rsidP="00F97636"/>
    <w:p w14:paraId="2146FFB7" w14:textId="77777777" w:rsidR="00F97636" w:rsidRDefault="00F97636" w:rsidP="00F97636">
      <w:pPr>
        <w:spacing w:before="60" w:after="60"/>
      </w:pPr>
      <w:r>
        <w:rPr>
          <w:rFonts w:cs="Times New Roman"/>
          <w:b/>
          <w:bCs/>
          <w:szCs w:val="24"/>
        </w:rPr>
        <w:t xml:space="preserve">Purpose: </w:t>
      </w:r>
      <w:r>
        <w:rPr>
          <w:rFonts w:cs="Times New Roman"/>
          <w:szCs w:val="24"/>
        </w:rPr>
        <w:t>Implements all booking and table management functions.</w:t>
      </w:r>
    </w:p>
    <w:p w14:paraId="3BCCE63F" w14:textId="77777777" w:rsidR="00F97636" w:rsidRDefault="00F97636" w:rsidP="00F97636"/>
    <w:p w14:paraId="3EA9E5C3" w14:textId="77777777" w:rsidR="00F97636" w:rsidRDefault="00F97636" w:rsidP="00F97636">
      <w:pPr>
        <w:spacing w:before="60" w:after="60"/>
      </w:pPr>
      <w:r>
        <w:rPr>
          <w:rFonts w:cs="Times New Roman"/>
          <w:szCs w:val="24"/>
        </w:rPr>
        <w:t>Concepts Used:</w:t>
      </w:r>
    </w:p>
    <w:p w14:paraId="16E052BE" w14:textId="77777777" w:rsidR="00F97636" w:rsidRDefault="00F97636" w:rsidP="00F97636">
      <w:pPr>
        <w:pStyle w:val="ListBullet"/>
        <w:spacing w:before="40" w:after="40"/>
        <w:ind w:left="720"/>
      </w:pPr>
      <w:r>
        <w:rPr>
          <w:rFonts w:cs="Times New Roman"/>
          <w:szCs w:val="24"/>
        </w:rPr>
        <w:t>Constructor — initializes nextBookingId</w:t>
      </w:r>
    </w:p>
    <w:p w14:paraId="36D301E4" w14:textId="77777777" w:rsidR="00F97636" w:rsidRDefault="00F97636" w:rsidP="00F97636">
      <w:pPr>
        <w:pStyle w:val="ListBullet"/>
        <w:spacing w:before="40" w:after="40"/>
        <w:ind w:left="720"/>
      </w:pPr>
      <w:r>
        <w:rPr>
          <w:rFonts w:cs="Times New Roman"/>
          <w:szCs w:val="24"/>
        </w:rPr>
        <w:t>Range-based for loop with auto&amp;</w:t>
      </w:r>
    </w:p>
    <w:p w14:paraId="57FC4A83" w14:textId="77777777" w:rsidR="00F97636" w:rsidRDefault="00F97636" w:rsidP="00F97636">
      <w:pPr>
        <w:pStyle w:val="ListBullet"/>
        <w:spacing w:before="40" w:after="40"/>
        <w:ind w:left="720"/>
      </w:pPr>
      <w:r>
        <w:rPr>
          <w:rFonts w:cs="Times New Roman"/>
          <w:szCs w:val="24"/>
        </w:rPr>
        <w:t>Pointer usage and nullptr</w:t>
      </w:r>
    </w:p>
    <w:p w14:paraId="04C376C2" w14:textId="77777777" w:rsidR="00F97636" w:rsidRDefault="00F97636" w:rsidP="00F97636">
      <w:pPr>
        <w:pStyle w:val="ListBullet"/>
        <w:spacing w:before="40" w:after="40"/>
        <w:ind w:left="720"/>
      </w:pPr>
      <w:r>
        <w:rPr>
          <w:rFonts w:cs="Times New Roman"/>
          <w:szCs w:val="24"/>
        </w:rPr>
        <w:t>Arrow Operator -&gt; for pointer member access</w:t>
      </w:r>
    </w:p>
    <w:p w14:paraId="59AFAAEB" w14:textId="77777777" w:rsidR="00F97636" w:rsidRDefault="00F97636" w:rsidP="00F97636">
      <w:pPr>
        <w:pStyle w:val="ListBullet"/>
        <w:spacing w:before="40" w:after="40"/>
        <w:ind w:left="720"/>
      </w:pPr>
      <w:r>
        <w:rPr>
          <w:rFonts w:cs="Times New Roman"/>
          <w:szCs w:val="24"/>
        </w:rPr>
        <w:t>Pass by Reference</w:t>
      </w:r>
    </w:p>
    <w:p w14:paraId="433CED49" w14:textId="77777777" w:rsidR="00F97636" w:rsidRDefault="00F97636" w:rsidP="00F97636">
      <w:pPr>
        <w:pStyle w:val="ListBullet"/>
        <w:spacing w:before="40" w:after="40"/>
        <w:ind w:left="720"/>
      </w:pPr>
      <w:r>
        <w:rPr>
          <w:rFonts w:cs="Times New Roman"/>
          <w:szCs w:val="24"/>
        </w:rPr>
        <w:t>Object Creation at Runtime</w:t>
      </w:r>
    </w:p>
    <w:p w14:paraId="1367E349" w14:textId="77777777" w:rsidR="00F97636" w:rsidRDefault="00F97636" w:rsidP="00F97636">
      <w:pPr>
        <w:pStyle w:val="ListBullet"/>
        <w:spacing w:before="40" w:after="40"/>
        <w:ind w:left="720"/>
      </w:pPr>
      <w:r>
        <w:rPr>
          <w:rFonts w:cs="Times New Roman"/>
          <w:szCs w:val="24"/>
        </w:rPr>
        <w:t>Conflict Detection Logic</w:t>
      </w:r>
    </w:p>
    <w:p w14:paraId="1387323A" w14:textId="77777777" w:rsidR="00F97636" w:rsidRDefault="00F97636" w:rsidP="00F97636">
      <w:pPr>
        <w:pStyle w:val="ListBullet"/>
        <w:spacing w:before="40" w:after="40"/>
        <w:ind w:left="720"/>
      </w:pPr>
      <w:r>
        <w:rPr>
          <w:rFonts w:cs="Times New Roman"/>
          <w:szCs w:val="24"/>
        </w:rPr>
        <w:t>Smart Table Assignment</w:t>
      </w:r>
    </w:p>
    <w:p w14:paraId="449E9238" w14:textId="77777777" w:rsidR="00F97636" w:rsidRDefault="00F97636" w:rsidP="00F97636">
      <w:pPr>
        <w:pStyle w:val="ListBullet"/>
        <w:spacing w:before="40" w:after="40"/>
        <w:ind w:left="720"/>
      </w:pPr>
      <w:r>
        <w:rPr>
          <w:rFonts w:cs="Times New Roman"/>
          <w:szCs w:val="24"/>
        </w:rPr>
        <w:t>vector.erase() for dynamic deletion</w:t>
      </w:r>
    </w:p>
    <w:p w14:paraId="125C3C33" w14:textId="77777777" w:rsidR="00F97636" w:rsidRDefault="00F97636" w:rsidP="00F97636">
      <w:pPr>
        <w:pStyle w:val="ListBullet"/>
        <w:spacing w:before="40" w:after="40"/>
        <w:ind w:left="720"/>
      </w:pPr>
      <w:r>
        <w:rPr>
          <w:rFonts w:cs="Times New Roman"/>
          <w:szCs w:val="24"/>
        </w:rPr>
        <w:t>cin.ignore() and getline for safe string input</w:t>
      </w:r>
    </w:p>
    <w:p w14:paraId="777E196F" w14:textId="77777777" w:rsidR="00F97636" w:rsidRDefault="00F97636" w:rsidP="00F97636">
      <w:pPr>
        <w:pStyle w:val="ListBullet"/>
        <w:spacing w:before="40" w:after="40"/>
        <w:ind w:left="720"/>
      </w:pPr>
      <w:r>
        <w:rPr>
          <w:rFonts w:cs="Times New Roman"/>
          <w:szCs w:val="24"/>
        </w:rPr>
        <w:t>Modular Programming — one function per task</w:t>
      </w:r>
    </w:p>
    <w:p w14:paraId="3BA2BE45" w14:textId="77777777" w:rsidR="00F97636" w:rsidRDefault="00F97636" w:rsidP="00F97636">
      <w:pPr>
        <w:pStyle w:val="ListBullet"/>
        <w:spacing w:before="40" w:after="40"/>
        <w:ind w:left="720"/>
      </w:pPr>
      <w:r>
        <w:rPr>
          <w:rFonts w:cs="Times New Roman"/>
          <w:szCs w:val="24"/>
        </w:rPr>
        <w:t>File Handling Calls delegated to FileHandler</w:t>
      </w:r>
    </w:p>
    <w:p w14:paraId="6D6A3C26" w14:textId="77777777" w:rsidR="00F97636" w:rsidRDefault="00F97636" w:rsidP="00F97636"/>
    <w:p w14:paraId="1F926AE7" w14:textId="77777777" w:rsidR="00F97636" w:rsidRDefault="00F97636" w:rsidP="00F97636">
      <w:pPr>
        <w:spacing w:before="160" w:after="60"/>
      </w:pPr>
      <w:r>
        <w:rPr>
          <w:rFonts w:cs="Times New Roman"/>
          <w:b/>
          <w:bCs/>
          <w:sz w:val="26"/>
          <w:szCs w:val="26"/>
        </w:rPr>
        <w:t>1. Constructor</w:t>
      </w:r>
    </w:p>
    <w:p w14:paraId="4F1BE560" w14:textId="77777777" w:rsidR="00F97636" w:rsidRDefault="00F97636" w:rsidP="00F97636">
      <w:pPr>
        <w:spacing w:before="60" w:after="60"/>
      </w:pPr>
      <w:r>
        <w:rPr>
          <w:rFonts w:cs="Times New Roman"/>
          <w:szCs w:val="24"/>
        </w:rPr>
        <w:t>Initializes nextBookingId to 1 when the BookingManager object is first created.</w:t>
      </w:r>
    </w:p>
    <w:p w14:paraId="7C3B7C52" w14:textId="77777777" w:rsidR="00F97636" w:rsidRDefault="00F97636" w:rsidP="00F97636">
      <w:pPr>
        <w:shd w:val="clear" w:color="auto" w:fill="F2F2F2"/>
        <w:ind w:left="720"/>
      </w:pPr>
      <w:r>
        <w:rPr>
          <w:rFonts w:ascii="Courier New" w:eastAsia="Courier New" w:hAnsi="Courier New" w:cs="Courier New"/>
          <w:color w:val="4F81BD"/>
          <w:sz w:val="20"/>
          <w:szCs w:val="20"/>
        </w:rPr>
        <w:t>BookingManager::BookingManager()</w:t>
      </w:r>
    </w:p>
    <w:p w14:paraId="111D5DF0"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2EA97550"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nextBookingId = 1;</w:t>
      </w:r>
    </w:p>
    <w:p w14:paraId="36064F96"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2B27F8F2" w14:textId="77777777" w:rsidR="00F97636" w:rsidRDefault="00F97636" w:rsidP="00F97636"/>
    <w:p w14:paraId="37863262" w14:textId="77777777" w:rsidR="00F97636" w:rsidRDefault="00F97636" w:rsidP="00F97636">
      <w:pPr>
        <w:spacing w:before="160" w:after="60"/>
      </w:pPr>
      <w:r>
        <w:rPr>
          <w:rFonts w:cs="Times New Roman"/>
          <w:b/>
          <w:bCs/>
          <w:sz w:val="26"/>
          <w:szCs w:val="26"/>
        </w:rPr>
        <w:t>2. Range-based for loop with auto&amp;</w:t>
      </w:r>
    </w:p>
    <w:p w14:paraId="3247A49B" w14:textId="77777777" w:rsidR="00F97636" w:rsidRDefault="00F97636" w:rsidP="00F97636">
      <w:pPr>
        <w:spacing w:before="60" w:after="60"/>
      </w:pPr>
      <w:r>
        <w:rPr>
          <w:rFonts w:cs="Times New Roman"/>
          <w:szCs w:val="24"/>
        </w:rPr>
        <w:t>Modern C++ loop that iterates each object. auto&amp; means reference — no copy is made.</w:t>
      </w:r>
    </w:p>
    <w:p w14:paraId="0182A155" w14:textId="77777777" w:rsidR="00F97636" w:rsidRDefault="00F97636" w:rsidP="00F97636">
      <w:pPr>
        <w:shd w:val="clear" w:color="auto" w:fill="F2F2F2"/>
        <w:ind w:left="720"/>
      </w:pPr>
      <w:r>
        <w:rPr>
          <w:rFonts w:ascii="Courier New" w:eastAsia="Courier New" w:hAnsi="Courier New" w:cs="Courier New"/>
          <w:color w:val="4F81BD"/>
          <w:sz w:val="20"/>
          <w:szCs w:val="20"/>
        </w:rPr>
        <w:t>for (auto&amp; t : tables)</w:t>
      </w:r>
    </w:p>
    <w:p w14:paraId="0B73F740"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7AE0FCA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if (t.status == "Available") available++;</w:t>
      </w:r>
    </w:p>
    <w:p w14:paraId="2449BD65"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3BF38D67" w14:textId="77777777" w:rsidR="00F97636" w:rsidRDefault="00F97636" w:rsidP="00F97636"/>
    <w:p w14:paraId="09848DBA" w14:textId="77777777" w:rsidR="00F97636" w:rsidRDefault="00F97636" w:rsidP="00F97636">
      <w:pPr>
        <w:spacing w:before="160" w:after="60"/>
      </w:pPr>
      <w:r>
        <w:rPr>
          <w:rFonts w:cs="Times New Roman"/>
          <w:b/>
          <w:bCs/>
          <w:sz w:val="26"/>
          <w:szCs w:val="26"/>
        </w:rPr>
        <w:t>3. Pointer and nullptr</w:t>
      </w:r>
    </w:p>
    <w:p w14:paraId="3D3DBBDD" w14:textId="77777777" w:rsidR="00F97636" w:rsidRDefault="00F97636" w:rsidP="00F97636">
      <w:pPr>
        <w:spacing w:before="60" w:after="60"/>
      </w:pPr>
      <w:r>
        <w:rPr>
          <w:rFonts w:cs="Times New Roman"/>
          <w:szCs w:val="24"/>
        </w:rPr>
        <w:t>Pointer stores the address of the best table found. nullptr means no table has been found yet.</w:t>
      </w:r>
    </w:p>
    <w:p w14:paraId="045CD5F8" w14:textId="77777777" w:rsidR="00F97636" w:rsidRDefault="00F97636" w:rsidP="00F97636">
      <w:pPr>
        <w:shd w:val="clear" w:color="auto" w:fill="F2F2F2"/>
        <w:ind w:left="720"/>
      </w:pPr>
      <w:r>
        <w:rPr>
          <w:rFonts w:ascii="Courier New" w:eastAsia="Courier New" w:hAnsi="Courier New" w:cs="Courier New"/>
          <w:color w:val="4F81BD"/>
          <w:sz w:val="20"/>
          <w:szCs w:val="20"/>
        </w:rPr>
        <w:t>Table* bestTable = nullptr;</w:t>
      </w:r>
    </w:p>
    <w:p w14:paraId="788945E9"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t>
      </w:r>
    </w:p>
    <w:p w14:paraId="454BEC09" w14:textId="77777777" w:rsidR="00F97636" w:rsidRDefault="00F97636" w:rsidP="00F97636">
      <w:pPr>
        <w:shd w:val="clear" w:color="auto" w:fill="F2F2F2"/>
        <w:ind w:left="720"/>
      </w:pPr>
      <w:r>
        <w:rPr>
          <w:rFonts w:ascii="Courier New" w:eastAsia="Courier New" w:hAnsi="Courier New" w:cs="Courier New"/>
          <w:color w:val="4F81BD"/>
          <w:sz w:val="20"/>
          <w:szCs w:val="20"/>
        </w:rPr>
        <w:t>if (bestTable == nullptr || t.capacity &lt; bestTable-&gt;capacity)</w:t>
      </w:r>
    </w:p>
    <w:p w14:paraId="0CAB00CC"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174A385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bestTable = &amp;t;</w:t>
      </w:r>
    </w:p>
    <w:p w14:paraId="155F940F"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0EBFB701" w14:textId="77777777" w:rsidR="00F97636" w:rsidRDefault="00F97636" w:rsidP="00F97636"/>
    <w:p w14:paraId="6BDC53A3" w14:textId="77777777" w:rsidR="00F97636" w:rsidRDefault="00F97636" w:rsidP="00F97636">
      <w:pPr>
        <w:spacing w:before="160" w:after="60"/>
      </w:pPr>
      <w:r>
        <w:rPr>
          <w:rFonts w:cs="Times New Roman"/>
          <w:b/>
          <w:bCs/>
          <w:sz w:val="26"/>
          <w:szCs w:val="26"/>
        </w:rPr>
        <w:t>4. Arrow Operator -&gt;</w:t>
      </w:r>
    </w:p>
    <w:p w14:paraId="7E818FD8" w14:textId="77777777" w:rsidR="00F97636" w:rsidRDefault="00F97636" w:rsidP="00F97636">
      <w:pPr>
        <w:spacing w:before="60" w:after="60"/>
      </w:pPr>
      <w:r>
        <w:rPr>
          <w:rFonts w:cs="Times New Roman"/>
          <w:szCs w:val="24"/>
        </w:rPr>
        <w:t>Used to access members of an object through a pointer.</w:t>
      </w:r>
    </w:p>
    <w:p w14:paraId="4B784695" w14:textId="77777777" w:rsidR="00F97636" w:rsidRDefault="00F97636" w:rsidP="00F97636">
      <w:pPr>
        <w:shd w:val="clear" w:color="auto" w:fill="F2F2F2"/>
        <w:ind w:left="720"/>
      </w:pPr>
      <w:r>
        <w:rPr>
          <w:rFonts w:ascii="Courier New" w:eastAsia="Courier New" w:hAnsi="Courier New" w:cs="Courier New"/>
          <w:color w:val="4F81BD"/>
          <w:sz w:val="20"/>
          <w:szCs w:val="20"/>
        </w:rPr>
        <w:t>bestTable-&gt;capacity</w:t>
      </w:r>
    </w:p>
    <w:p w14:paraId="6038985F" w14:textId="77777777" w:rsidR="00F97636" w:rsidRDefault="00F97636" w:rsidP="00F97636">
      <w:pPr>
        <w:shd w:val="clear" w:color="auto" w:fill="F2F2F2"/>
        <w:ind w:left="720"/>
      </w:pPr>
      <w:r>
        <w:rPr>
          <w:rFonts w:ascii="Courier New" w:eastAsia="Courier New" w:hAnsi="Courier New" w:cs="Courier New"/>
          <w:color w:val="4F81BD"/>
          <w:sz w:val="20"/>
          <w:szCs w:val="20"/>
        </w:rPr>
        <w:t>bestTable-&gt;status = "Reserved";</w:t>
      </w:r>
    </w:p>
    <w:p w14:paraId="763A50F8" w14:textId="77777777" w:rsidR="00F97636" w:rsidRDefault="00F97636" w:rsidP="00F97636"/>
    <w:p w14:paraId="36413FD7" w14:textId="77777777" w:rsidR="00F97636" w:rsidRDefault="00F97636" w:rsidP="00F97636">
      <w:pPr>
        <w:spacing w:before="160" w:after="60"/>
      </w:pPr>
      <w:r>
        <w:rPr>
          <w:rFonts w:cs="Times New Roman"/>
          <w:b/>
          <w:bCs/>
          <w:sz w:val="26"/>
          <w:szCs w:val="26"/>
        </w:rPr>
        <w:t>5. Pass by Reference</w:t>
      </w:r>
    </w:p>
    <w:p w14:paraId="003AFDCA" w14:textId="77777777" w:rsidR="00F97636" w:rsidRDefault="00F97636" w:rsidP="00F97636">
      <w:pPr>
        <w:spacing w:before="60" w:after="60"/>
      </w:pPr>
      <w:r>
        <w:rPr>
          <w:rFonts w:cs="Times New Roman"/>
          <w:szCs w:val="24"/>
        </w:rPr>
        <w:t>Booking object is passed by reference — the original object is used directly without making a copy.</w:t>
      </w:r>
    </w:p>
    <w:p w14:paraId="7226EA53" w14:textId="77777777" w:rsidR="00F97636" w:rsidRDefault="00F97636" w:rsidP="00F97636">
      <w:pPr>
        <w:shd w:val="clear" w:color="auto" w:fill="F2F2F2"/>
        <w:ind w:left="720"/>
      </w:pPr>
      <w:r>
        <w:rPr>
          <w:rFonts w:ascii="Courier New" w:eastAsia="Courier New" w:hAnsi="Courier New" w:cs="Courier New"/>
          <w:color w:val="4F81BD"/>
          <w:sz w:val="20"/>
          <w:szCs w:val="20"/>
        </w:rPr>
        <w:t>void BookingManager::printReceipt(Booking&amp; b)</w:t>
      </w:r>
    </w:p>
    <w:p w14:paraId="59F857FB"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27541AB7"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cout &lt;&lt; b.bookingId &lt;&lt; endl;</w:t>
      </w:r>
    </w:p>
    <w:p w14:paraId="6091B2D9"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50871CE7" w14:textId="77777777" w:rsidR="00F97636" w:rsidRDefault="00F97636" w:rsidP="00F97636"/>
    <w:p w14:paraId="79C0B071" w14:textId="77777777" w:rsidR="00D042AE" w:rsidRDefault="00D042AE" w:rsidP="00F97636">
      <w:pPr>
        <w:spacing w:before="160" w:after="60"/>
        <w:rPr>
          <w:rFonts w:cs="Times New Roman"/>
          <w:b/>
          <w:bCs/>
          <w:sz w:val="26"/>
          <w:szCs w:val="26"/>
        </w:rPr>
      </w:pPr>
    </w:p>
    <w:p w14:paraId="6A6C9D3C" w14:textId="07EF1336" w:rsidR="00F97636" w:rsidRDefault="00F97636" w:rsidP="00F97636">
      <w:pPr>
        <w:spacing w:before="160" w:after="60"/>
      </w:pPr>
      <w:r>
        <w:rPr>
          <w:rFonts w:cs="Times New Roman"/>
          <w:b/>
          <w:bCs/>
          <w:sz w:val="26"/>
          <w:szCs w:val="26"/>
        </w:rPr>
        <w:lastRenderedPageBreak/>
        <w:t>6. Object Creation at Runtime</w:t>
      </w:r>
    </w:p>
    <w:p w14:paraId="63D90666" w14:textId="77777777" w:rsidR="00F97636" w:rsidRDefault="00F97636" w:rsidP="00F97636">
      <w:pPr>
        <w:spacing w:before="60" w:after="60"/>
      </w:pPr>
      <w:r>
        <w:rPr>
          <w:rFonts w:cs="Times New Roman"/>
          <w:szCs w:val="24"/>
        </w:rPr>
        <w:t>A new Booking object is created with all values and added into the vector.</w:t>
      </w:r>
    </w:p>
    <w:p w14:paraId="17D75DB6" w14:textId="77777777" w:rsidR="00F97636" w:rsidRDefault="00F97636" w:rsidP="00F97636">
      <w:pPr>
        <w:shd w:val="clear" w:color="auto" w:fill="F2F2F2"/>
        <w:ind w:left="720"/>
      </w:pPr>
      <w:r>
        <w:rPr>
          <w:rFonts w:ascii="Courier New" w:eastAsia="Courier New" w:hAnsi="Courier New" w:cs="Courier New"/>
          <w:color w:val="4F81BD"/>
          <w:sz w:val="20"/>
          <w:szCs w:val="20"/>
        </w:rPr>
        <w:t>Booking newBooking(</w:t>
      </w:r>
    </w:p>
    <w:p w14:paraId="3C32BCC0"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nextBookingId++,</w:t>
      </w:r>
    </w:p>
    <w:p w14:paraId="017FDCFB"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bestTable-&gt;id,</w:t>
      </w:r>
    </w:p>
    <w:p w14:paraId="214D4AC0"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guestName, guests, date, time);</w:t>
      </w:r>
    </w:p>
    <w:p w14:paraId="2D3958C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t>
      </w:r>
    </w:p>
    <w:p w14:paraId="0C0EC184" w14:textId="77777777" w:rsidR="00F97636" w:rsidRDefault="00F97636" w:rsidP="00F97636">
      <w:pPr>
        <w:shd w:val="clear" w:color="auto" w:fill="F2F2F2"/>
        <w:ind w:left="720"/>
      </w:pPr>
      <w:r>
        <w:rPr>
          <w:rFonts w:ascii="Courier New" w:eastAsia="Courier New" w:hAnsi="Courier New" w:cs="Courier New"/>
          <w:color w:val="4F81BD"/>
          <w:sz w:val="20"/>
          <w:szCs w:val="20"/>
        </w:rPr>
        <w:t>bookings.push_back(newBooking);</w:t>
      </w:r>
    </w:p>
    <w:p w14:paraId="2D22952C" w14:textId="77777777" w:rsidR="00F97636" w:rsidRDefault="00F97636" w:rsidP="00F97636"/>
    <w:p w14:paraId="22C17B43" w14:textId="77777777" w:rsidR="00F97636" w:rsidRDefault="00F97636" w:rsidP="00F97636">
      <w:pPr>
        <w:spacing w:before="160" w:after="60"/>
      </w:pPr>
      <w:r>
        <w:rPr>
          <w:rFonts w:cs="Times New Roman"/>
          <w:b/>
          <w:bCs/>
          <w:sz w:val="26"/>
          <w:szCs w:val="26"/>
        </w:rPr>
        <w:t>7. Conflict Detection Logic</w:t>
      </w:r>
    </w:p>
    <w:p w14:paraId="73A272FF" w14:textId="77777777" w:rsidR="00F97636" w:rsidRDefault="00F97636" w:rsidP="00F97636">
      <w:pPr>
        <w:spacing w:before="60" w:after="60"/>
      </w:pPr>
      <w:r>
        <w:rPr>
          <w:rFonts w:cs="Times New Roman"/>
          <w:szCs w:val="24"/>
        </w:rPr>
        <w:t>Checks if a table is already booked for the same date and time before creating a new booking.</w:t>
      </w:r>
    </w:p>
    <w:p w14:paraId="3A2284EE" w14:textId="77777777" w:rsidR="00F97636" w:rsidRDefault="00F97636" w:rsidP="00F97636">
      <w:pPr>
        <w:shd w:val="clear" w:color="auto" w:fill="F2F2F2"/>
        <w:ind w:left="720"/>
      </w:pPr>
      <w:r>
        <w:rPr>
          <w:rFonts w:ascii="Courier New" w:eastAsia="Courier New" w:hAnsi="Courier New" w:cs="Courier New"/>
          <w:color w:val="4F81BD"/>
          <w:sz w:val="20"/>
          <w:szCs w:val="20"/>
        </w:rPr>
        <w:t>if (b.tableId == tableId &amp;&amp;</w:t>
      </w:r>
    </w:p>
    <w:p w14:paraId="59526A10"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b.date == date &amp;&amp;</w:t>
      </w:r>
    </w:p>
    <w:p w14:paraId="49BBCC37"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b.time == time)</w:t>
      </w:r>
    </w:p>
    <w:p w14:paraId="4496431B"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53993694"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return true;</w:t>
      </w:r>
    </w:p>
    <w:p w14:paraId="37CFA874"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347E3811" w14:textId="77777777" w:rsidR="00F97636" w:rsidRDefault="00F97636" w:rsidP="00F97636"/>
    <w:p w14:paraId="6939BA6B" w14:textId="77777777" w:rsidR="00F97636" w:rsidRDefault="00F97636" w:rsidP="00F97636">
      <w:pPr>
        <w:spacing w:before="160" w:after="60"/>
      </w:pPr>
      <w:r>
        <w:rPr>
          <w:rFonts w:cs="Times New Roman"/>
          <w:b/>
          <w:bCs/>
          <w:sz w:val="26"/>
          <w:szCs w:val="26"/>
        </w:rPr>
        <w:t>8. Smart Table Assignment</w:t>
      </w:r>
    </w:p>
    <w:p w14:paraId="66B17755" w14:textId="77777777" w:rsidR="00F97636" w:rsidRDefault="00F97636" w:rsidP="00F97636">
      <w:pPr>
        <w:spacing w:before="60" w:after="60"/>
      </w:pPr>
      <w:r>
        <w:rPr>
          <w:rFonts w:cs="Times New Roman"/>
          <w:szCs w:val="24"/>
        </w:rPr>
        <w:t>Automatically finds the smallest suitable table to avoid wasting large tables for small groups.</w:t>
      </w:r>
    </w:p>
    <w:p w14:paraId="413BD743" w14:textId="77777777" w:rsidR="00F97636" w:rsidRDefault="00F97636" w:rsidP="00F97636">
      <w:pPr>
        <w:shd w:val="clear" w:color="auto" w:fill="F2F2F2"/>
        <w:ind w:left="720"/>
      </w:pPr>
      <w:r>
        <w:rPr>
          <w:rFonts w:ascii="Courier New" w:eastAsia="Courier New" w:hAnsi="Courier New" w:cs="Courier New"/>
          <w:color w:val="4F81BD"/>
          <w:sz w:val="20"/>
          <w:szCs w:val="20"/>
        </w:rPr>
        <w:t>if (t.capacity &lt; bestTable-&gt;capacity)</w:t>
      </w:r>
    </w:p>
    <w:p w14:paraId="2FBE07F2"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2843AA4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bestTable = &amp;t;</w:t>
      </w:r>
    </w:p>
    <w:p w14:paraId="46E74333"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3109CF39" w14:textId="77777777" w:rsidR="00F97636" w:rsidRDefault="00F97636" w:rsidP="00F97636"/>
    <w:p w14:paraId="605F936C" w14:textId="77777777" w:rsidR="00F97636" w:rsidRDefault="00F97636" w:rsidP="00F97636">
      <w:pPr>
        <w:spacing w:before="160" w:after="60"/>
      </w:pPr>
      <w:r>
        <w:rPr>
          <w:rFonts w:cs="Times New Roman"/>
          <w:b/>
          <w:bCs/>
          <w:sz w:val="26"/>
          <w:szCs w:val="26"/>
        </w:rPr>
        <w:t>9. vector.erase()</w:t>
      </w:r>
    </w:p>
    <w:p w14:paraId="4DA78EA5" w14:textId="77777777" w:rsidR="00F97636" w:rsidRDefault="00F97636" w:rsidP="00F97636">
      <w:pPr>
        <w:spacing w:before="60" w:after="60"/>
      </w:pPr>
      <w:r>
        <w:rPr>
          <w:rFonts w:cs="Times New Roman"/>
          <w:szCs w:val="24"/>
        </w:rPr>
        <w:t>Removes a booking from the vector by calculating its index position.</w:t>
      </w:r>
    </w:p>
    <w:p w14:paraId="301825CF" w14:textId="77777777" w:rsidR="00F97636" w:rsidRDefault="00F97636" w:rsidP="00F97636">
      <w:pPr>
        <w:shd w:val="clear" w:color="auto" w:fill="F2F2F2"/>
        <w:ind w:left="720"/>
      </w:pPr>
      <w:r>
        <w:rPr>
          <w:rFonts w:ascii="Courier New" w:eastAsia="Courier New" w:hAnsi="Courier New" w:cs="Courier New"/>
          <w:color w:val="4F81BD"/>
          <w:sz w:val="20"/>
          <w:szCs w:val="20"/>
        </w:rPr>
        <w:t>bookings.erase(bookings.begin() + i);</w:t>
      </w:r>
    </w:p>
    <w:p w14:paraId="296F562F" w14:textId="77777777" w:rsidR="00F97636" w:rsidRDefault="00F97636" w:rsidP="00F97636"/>
    <w:p w14:paraId="0F770020" w14:textId="77777777" w:rsidR="00D042AE" w:rsidRDefault="00D042AE" w:rsidP="00F97636">
      <w:pPr>
        <w:spacing w:before="160" w:after="60"/>
        <w:rPr>
          <w:rFonts w:cs="Times New Roman"/>
          <w:b/>
          <w:bCs/>
          <w:sz w:val="26"/>
          <w:szCs w:val="26"/>
        </w:rPr>
      </w:pPr>
    </w:p>
    <w:p w14:paraId="0B7DBA0C" w14:textId="77777777" w:rsidR="00D042AE" w:rsidRDefault="00D042AE" w:rsidP="00F97636">
      <w:pPr>
        <w:spacing w:before="160" w:after="60"/>
        <w:rPr>
          <w:rFonts w:cs="Times New Roman"/>
          <w:b/>
          <w:bCs/>
          <w:sz w:val="26"/>
          <w:szCs w:val="26"/>
        </w:rPr>
      </w:pPr>
    </w:p>
    <w:p w14:paraId="2F4A16B4" w14:textId="634C91AE" w:rsidR="00F97636" w:rsidRDefault="00F97636" w:rsidP="00F97636">
      <w:pPr>
        <w:spacing w:before="160" w:after="60"/>
      </w:pPr>
      <w:r>
        <w:rPr>
          <w:rFonts w:cs="Times New Roman"/>
          <w:b/>
          <w:bCs/>
          <w:sz w:val="26"/>
          <w:szCs w:val="26"/>
        </w:rPr>
        <w:lastRenderedPageBreak/>
        <w:t>10. cin.ignore() and getline</w:t>
      </w:r>
    </w:p>
    <w:p w14:paraId="4855B1C2" w14:textId="77777777" w:rsidR="00F97636" w:rsidRDefault="00F97636" w:rsidP="00F97636">
      <w:pPr>
        <w:spacing w:before="60" w:after="60"/>
      </w:pPr>
      <w:r>
        <w:rPr>
          <w:rFonts w:cs="Times New Roman"/>
          <w:szCs w:val="24"/>
        </w:rPr>
        <w:t>Clears leftover newline from input buffer before reading a full name using getline.</w:t>
      </w:r>
    </w:p>
    <w:p w14:paraId="1A914C6D" w14:textId="77777777" w:rsidR="00F97636" w:rsidRDefault="00F97636" w:rsidP="00F97636">
      <w:pPr>
        <w:shd w:val="clear" w:color="auto" w:fill="F2F2F2"/>
        <w:ind w:left="720"/>
      </w:pPr>
      <w:r>
        <w:rPr>
          <w:rFonts w:ascii="Courier New" w:eastAsia="Courier New" w:hAnsi="Courier New" w:cs="Courier New"/>
          <w:color w:val="4F81BD"/>
          <w:sz w:val="20"/>
          <w:szCs w:val="20"/>
        </w:rPr>
        <w:t>cin.ignore(numeric_limits&lt;streamsize&gt;::max(), '\n');</w:t>
      </w:r>
    </w:p>
    <w:p w14:paraId="532DA91E" w14:textId="77777777" w:rsidR="00F97636" w:rsidRDefault="00F97636" w:rsidP="00F97636">
      <w:pPr>
        <w:shd w:val="clear" w:color="auto" w:fill="F2F2F2"/>
        <w:ind w:left="720"/>
      </w:pPr>
      <w:r>
        <w:rPr>
          <w:rFonts w:ascii="Courier New" w:eastAsia="Courier New" w:hAnsi="Courier New" w:cs="Courier New"/>
          <w:color w:val="4F81BD"/>
          <w:sz w:val="20"/>
          <w:szCs w:val="20"/>
        </w:rPr>
        <w:t>getline(cin, guestName);</w:t>
      </w:r>
    </w:p>
    <w:p w14:paraId="19BDD498" w14:textId="77777777" w:rsidR="00F97636" w:rsidRDefault="00F97636" w:rsidP="00F97636"/>
    <w:p w14:paraId="43CA37EC" w14:textId="5C0A6E11" w:rsidR="00F97636" w:rsidRDefault="00F97636" w:rsidP="00702386">
      <w:r>
        <w:rPr>
          <w:rFonts w:cs="Times New Roman"/>
          <w:b/>
          <w:bCs/>
          <w:sz w:val="28"/>
          <w:szCs w:val="28"/>
        </w:rPr>
        <w:t>7. FileHandler.h</w:t>
      </w:r>
    </w:p>
    <w:p w14:paraId="3FD02623" w14:textId="77777777" w:rsidR="00F97636" w:rsidRDefault="00F97636" w:rsidP="00F97636">
      <w:pPr>
        <w:spacing w:before="60" w:after="60"/>
      </w:pPr>
      <w:r>
        <w:rPr>
          <w:rFonts w:cs="Times New Roman"/>
          <w:szCs w:val="24"/>
        </w:rPr>
        <w:t>This file declares the file handling functions used for saving and loading data.</w:t>
      </w:r>
    </w:p>
    <w:p w14:paraId="2F53D88B" w14:textId="77777777" w:rsidR="00F97636" w:rsidRDefault="00F97636" w:rsidP="00F97636"/>
    <w:p w14:paraId="3EA71F71" w14:textId="77777777" w:rsidR="00F97636" w:rsidRDefault="00F97636" w:rsidP="00F97636">
      <w:pPr>
        <w:spacing w:before="60" w:after="60"/>
      </w:pPr>
      <w:r>
        <w:rPr>
          <w:rFonts w:cs="Times New Roman"/>
          <w:b/>
          <w:bCs/>
          <w:szCs w:val="24"/>
        </w:rPr>
        <w:t xml:space="preserve">Purpose: </w:t>
      </w:r>
      <w:r>
        <w:rPr>
          <w:rFonts w:cs="Times New Roman"/>
          <w:szCs w:val="24"/>
        </w:rPr>
        <w:t>Declares static functions for reading and writing to text files.</w:t>
      </w:r>
    </w:p>
    <w:p w14:paraId="2C6E0ED0" w14:textId="77777777" w:rsidR="00F97636" w:rsidRDefault="00F97636" w:rsidP="00F97636"/>
    <w:p w14:paraId="153B1676" w14:textId="77777777" w:rsidR="00F97636" w:rsidRDefault="00F97636" w:rsidP="00F97636">
      <w:pPr>
        <w:spacing w:before="60" w:after="60"/>
      </w:pPr>
      <w:r>
        <w:rPr>
          <w:rFonts w:cs="Times New Roman"/>
          <w:szCs w:val="24"/>
        </w:rPr>
        <w:t>Concepts Used:</w:t>
      </w:r>
    </w:p>
    <w:p w14:paraId="16D958A1" w14:textId="77777777" w:rsidR="00F97636" w:rsidRDefault="00F97636" w:rsidP="00F97636">
      <w:pPr>
        <w:pStyle w:val="ListBullet"/>
        <w:spacing w:before="40" w:after="40"/>
        <w:ind w:left="720"/>
      </w:pPr>
      <w:r>
        <w:rPr>
          <w:rFonts w:cs="Times New Roman"/>
          <w:szCs w:val="24"/>
        </w:rPr>
        <w:t>Static Member Functions — callable without an object</w:t>
      </w:r>
    </w:p>
    <w:p w14:paraId="2B29CEF6" w14:textId="77777777" w:rsidR="00F97636" w:rsidRDefault="00F97636" w:rsidP="00F97636">
      <w:pPr>
        <w:pStyle w:val="ListBullet"/>
        <w:spacing w:before="40" w:after="40"/>
        <w:ind w:left="720"/>
      </w:pPr>
      <w:r>
        <w:rPr>
          <w:rFonts w:cs="Times New Roman"/>
          <w:szCs w:val="24"/>
        </w:rPr>
        <w:t>Pass by Reference — no copy of vectors made</w:t>
      </w:r>
    </w:p>
    <w:p w14:paraId="7DF58F3A" w14:textId="77777777" w:rsidR="00F97636" w:rsidRDefault="00F97636" w:rsidP="00F97636">
      <w:pPr>
        <w:pStyle w:val="ListBullet"/>
        <w:spacing w:before="40" w:after="40"/>
        <w:ind w:left="720"/>
      </w:pPr>
      <w:r>
        <w:rPr>
          <w:rFonts w:cs="Times New Roman"/>
          <w:szCs w:val="24"/>
        </w:rPr>
        <w:t>Header File Organization — declarations only</w:t>
      </w:r>
    </w:p>
    <w:p w14:paraId="5084986F" w14:textId="77777777" w:rsidR="00F97636" w:rsidRDefault="00F97636" w:rsidP="00F97636"/>
    <w:p w14:paraId="09D8B79D" w14:textId="77777777" w:rsidR="00F97636" w:rsidRDefault="00F97636" w:rsidP="00F97636">
      <w:pPr>
        <w:spacing w:before="160" w:after="60"/>
      </w:pPr>
      <w:r>
        <w:rPr>
          <w:rFonts w:cs="Times New Roman"/>
          <w:b/>
          <w:bCs/>
          <w:sz w:val="26"/>
          <w:szCs w:val="26"/>
        </w:rPr>
        <w:t>1. Static Member Functions</w:t>
      </w:r>
    </w:p>
    <w:p w14:paraId="5A08BAFB" w14:textId="77777777" w:rsidR="00F97636" w:rsidRDefault="00F97636" w:rsidP="00F97636">
      <w:pPr>
        <w:spacing w:before="60" w:after="60"/>
      </w:pPr>
      <w:r>
        <w:rPr>
          <w:rFonts w:cs="Times New Roman"/>
          <w:szCs w:val="24"/>
        </w:rPr>
        <w:t>All functions are static. They can be called directly using the class name without creating an object.</w:t>
      </w:r>
    </w:p>
    <w:p w14:paraId="1BFA0AD3" w14:textId="77777777" w:rsidR="00F97636" w:rsidRDefault="00F97636" w:rsidP="00F97636">
      <w:pPr>
        <w:shd w:val="clear" w:color="auto" w:fill="F2F2F2"/>
        <w:ind w:left="720"/>
      </w:pPr>
      <w:r>
        <w:rPr>
          <w:rFonts w:ascii="Courier New" w:eastAsia="Courier New" w:hAnsi="Courier New" w:cs="Courier New"/>
          <w:color w:val="4F81BD"/>
          <w:sz w:val="20"/>
          <w:szCs w:val="20"/>
        </w:rPr>
        <w:t>static void saveTables(vector&lt;Table&gt;&amp; tables);</w:t>
      </w:r>
    </w:p>
    <w:p w14:paraId="627DF9BF" w14:textId="77777777" w:rsidR="00F97636" w:rsidRDefault="00F97636" w:rsidP="00F97636">
      <w:pPr>
        <w:shd w:val="clear" w:color="auto" w:fill="F2F2F2"/>
        <w:ind w:left="720"/>
      </w:pPr>
      <w:r>
        <w:rPr>
          <w:rFonts w:ascii="Courier New" w:eastAsia="Courier New" w:hAnsi="Courier New" w:cs="Courier New"/>
          <w:color w:val="4F81BD"/>
          <w:sz w:val="20"/>
          <w:szCs w:val="20"/>
        </w:rPr>
        <w:t>static void saveBookings(vector&lt;Booking&gt;&amp; bookings);</w:t>
      </w:r>
    </w:p>
    <w:p w14:paraId="15E2FDF7" w14:textId="77777777" w:rsidR="00F97636" w:rsidRDefault="00F97636" w:rsidP="00F97636">
      <w:pPr>
        <w:shd w:val="clear" w:color="auto" w:fill="F2F2F2"/>
        <w:ind w:left="720"/>
      </w:pPr>
      <w:r>
        <w:rPr>
          <w:rFonts w:ascii="Courier New" w:eastAsia="Courier New" w:hAnsi="Courier New" w:cs="Courier New"/>
          <w:color w:val="4F81BD"/>
          <w:sz w:val="20"/>
          <w:szCs w:val="20"/>
        </w:rPr>
        <w:t>static void loadTables(vector&lt;Table&gt;&amp; tables);</w:t>
      </w:r>
    </w:p>
    <w:p w14:paraId="40359D96" w14:textId="77777777" w:rsidR="00F97636" w:rsidRDefault="00F97636" w:rsidP="00F97636">
      <w:pPr>
        <w:shd w:val="clear" w:color="auto" w:fill="F2F2F2"/>
        <w:ind w:left="720"/>
      </w:pPr>
      <w:r>
        <w:rPr>
          <w:rFonts w:ascii="Courier New" w:eastAsia="Courier New" w:hAnsi="Courier New" w:cs="Courier New"/>
          <w:color w:val="4F81BD"/>
          <w:sz w:val="20"/>
          <w:szCs w:val="20"/>
        </w:rPr>
        <w:t>static void loadBookings(vector&lt;Booking&gt;&amp; bookings, int&amp; nextBookingId);</w:t>
      </w:r>
    </w:p>
    <w:p w14:paraId="63EB4773" w14:textId="77777777" w:rsidR="00F97636" w:rsidRDefault="00F97636" w:rsidP="00F97636"/>
    <w:p w14:paraId="5420FD50" w14:textId="77777777" w:rsidR="00F97636" w:rsidRDefault="00F97636" w:rsidP="00F97636">
      <w:pPr>
        <w:spacing w:before="160" w:after="60"/>
      </w:pPr>
      <w:r>
        <w:rPr>
          <w:rFonts w:cs="Times New Roman"/>
          <w:b/>
          <w:bCs/>
          <w:sz w:val="26"/>
          <w:szCs w:val="26"/>
        </w:rPr>
        <w:t>2. Pass by Reference in Parameters</w:t>
      </w:r>
    </w:p>
    <w:p w14:paraId="10A2CD8B" w14:textId="77777777" w:rsidR="00F97636" w:rsidRDefault="00F97636" w:rsidP="00F97636">
      <w:pPr>
        <w:spacing w:before="60" w:after="60"/>
      </w:pPr>
      <w:r>
        <w:rPr>
          <w:rFonts w:cs="Times New Roman"/>
          <w:szCs w:val="24"/>
        </w:rPr>
        <w:t>vector&lt;Table&gt;&amp; means the actual vector is passed, not a copy. Changes inside the function reflect back to the caller.</w:t>
      </w:r>
    </w:p>
    <w:p w14:paraId="50B3FB0D" w14:textId="77777777" w:rsidR="00F97636" w:rsidRDefault="00F97636" w:rsidP="00F97636"/>
    <w:p w14:paraId="23B30C59" w14:textId="77777777" w:rsidR="00F97636" w:rsidRDefault="00F97636" w:rsidP="00F97636">
      <w:pPr>
        <w:spacing w:before="160" w:after="60"/>
      </w:pPr>
      <w:r>
        <w:rPr>
          <w:rFonts w:cs="Times New Roman"/>
          <w:b/>
          <w:bCs/>
          <w:sz w:val="26"/>
          <w:szCs w:val="26"/>
        </w:rPr>
        <w:t>3. Header File Organization</w:t>
      </w:r>
    </w:p>
    <w:p w14:paraId="26ED7804" w14:textId="77777777" w:rsidR="00F97636" w:rsidRDefault="00F97636" w:rsidP="00F97636">
      <w:pPr>
        <w:spacing w:before="60" w:after="60"/>
      </w:pPr>
      <w:r>
        <w:rPr>
          <w:rFonts w:cs="Times New Roman"/>
          <w:szCs w:val="24"/>
        </w:rPr>
        <w:t>Only function declarations are here. All implementations are in FileHandler.cpp. This is clean separation of design from logic.</w:t>
      </w:r>
    </w:p>
    <w:p w14:paraId="7F220871" w14:textId="77777777" w:rsidR="00F97636" w:rsidRDefault="00F97636" w:rsidP="00F97636"/>
    <w:p w14:paraId="3653B965" w14:textId="77777777" w:rsidR="00D042AE" w:rsidRDefault="00D042AE" w:rsidP="00F97636">
      <w:pPr>
        <w:spacing w:before="200" w:after="80"/>
        <w:rPr>
          <w:rFonts w:cs="Times New Roman"/>
          <w:b/>
          <w:bCs/>
          <w:sz w:val="28"/>
          <w:szCs w:val="28"/>
        </w:rPr>
      </w:pPr>
    </w:p>
    <w:p w14:paraId="57AAD2D5" w14:textId="71571F2B" w:rsidR="00F97636" w:rsidRDefault="00F97636" w:rsidP="00F97636">
      <w:pPr>
        <w:spacing w:before="200" w:after="80"/>
      </w:pPr>
      <w:r>
        <w:rPr>
          <w:rFonts w:cs="Times New Roman"/>
          <w:b/>
          <w:bCs/>
          <w:sz w:val="28"/>
          <w:szCs w:val="28"/>
        </w:rPr>
        <w:lastRenderedPageBreak/>
        <w:t>8. FileHandler.cpp</w:t>
      </w:r>
    </w:p>
    <w:p w14:paraId="4F6711EA" w14:textId="77777777" w:rsidR="00F97636" w:rsidRDefault="00F97636" w:rsidP="00F97636">
      <w:pPr>
        <w:spacing w:before="60" w:after="60"/>
      </w:pPr>
      <w:r>
        <w:rPr>
          <w:rFonts w:cs="Times New Roman"/>
          <w:szCs w:val="24"/>
        </w:rPr>
        <w:t>This file reads and writes restaurant data to text files.</w:t>
      </w:r>
    </w:p>
    <w:p w14:paraId="4027245C" w14:textId="77777777" w:rsidR="00F97636" w:rsidRDefault="00F97636" w:rsidP="00F97636"/>
    <w:p w14:paraId="38AABBE8" w14:textId="77777777" w:rsidR="00F97636" w:rsidRDefault="00F97636" w:rsidP="00F97636">
      <w:pPr>
        <w:spacing w:before="60" w:after="60"/>
      </w:pPr>
      <w:r>
        <w:rPr>
          <w:rFonts w:cs="Times New Roman"/>
          <w:b/>
          <w:bCs/>
          <w:szCs w:val="24"/>
        </w:rPr>
        <w:t xml:space="preserve">Purpose: </w:t>
      </w:r>
      <w:r>
        <w:rPr>
          <w:rFonts w:cs="Times New Roman"/>
          <w:szCs w:val="24"/>
        </w:rPr>
        <w:t>Implements file saving and loading for tables and bookings.</w:t>
      </w:r>
    </w:p>
    <w:p w14:paraId="08F78EFF" w14:textId="77777777" w:rsidR="00F97636" w:rsidRDefault="00F97636" w:rsidP="00F97636"/>
    <w:p w14:paraId="1C358CB4" w14:textId="77777777" w:rsidR="00F97636" w:rsidRDefault="00F97636" w:rsidP="00F97636">
      <w:pPr>
        <w:spacing w:before="60" w:after="60"/>
      </w:pPr>
      <w:r>
        <w:rPr>
          <w:rFonts w:cs="Times New Roman"/>
          <w:szCs w:val="24"/>
        </w:rPr>
        <w:t>Concepts Used:</w:t>
      </w:r>
    </w:p>
    <w:p w14:paraId="4D63947B" w14:textId="77777777" w:rsidR="00F97636" w:rsidRDefault="00F97636" w:rsidP="00F97636">
      <w:pPr>
        <w:pStyle w:val="ListBullet"/>
        <w:spacing w:before="40" w:after="40"/>
        <w:ind w:left="720"/>
      </w:pPr>
      <w:r>
        <w:rPr>
          <w:rFonts w:cs="Times New Roman"/>
          <w:szCs w:val="24"/>
        </w:rPr>
        <w:t>File Handling — ofstream for writing</w:t>
      </w:r>
    </w:p>
    <w:p w14:paraId="00440A47" w14:textId="77777777" w:rsidR="00F97636" w:rsidRDefault="00F97636" w:rsidP="00F97636">
      <w:pPr>
        <w:pStyle w:val="ListBullet"/>
        <w:spacing w:before="40" w:after="40"/>
        <w:ind w:left="720"/>
      </w:pPr>
      <w:r>
        <w:rPr>
          <w:rFonts w:cs="Times New Roman"/>
          <w:szCs w:val="24"/>
        </w:rPr>
        <w:t>File Handling — ifstream for reading</w:t>
      </w:r>
    </w:p>
    <w:p w14:paraId="4D4B063B" w14:textId="77777777" w:rsidR="00F97636" w:rsidRDefault="00F97636" w:rsidP="00F97636">
      <w:pPr>
        <w:pStyle w:val="ListBullet"/>
        <w:spacing w:before="40" w:after="40"/>
        <w:ind w:left="720"/>
      </w:pPr>
      <w:r>
        <w:rPr>
          <w:rFonts w:cs="Times New Roman"/>
          <w:szCs w:val="24"/>
        </w:rPr>
        <w:t>Data Persistence — data saved across sessions</w:t>
      </w:r>
    </w:p>
    <w:p w14:paraId="523AE75E" w14:textId="77777777" w:rsidR="00F97636" w:rsidRDefault="00F97636" w:rsidP="00F97636">
      <w:pPr>
        <w:pStyle w:val="ListBullet"/>
        <w:spacing w:before="40" w:after="40"/>
        <w:ind w:left="720"/>
      </w:pPr>
      <w:r>
        <w:rPr>
          <w:rFonts w:cs="Times New Roman"/>
          <w:szCs w:val="24"/>
        </w:rPr>
        <w:t>Object Reconstruction from file data</w:t>
      </w:r>
    </w:p>
    <w:p w14:paraId="38CAD285" w14:textId="77777777" w:rsidR="00F97636" w:rsidRDefault="00F97636" w:rsidP="00F97636">
      <w:pPr>
        <w:pStyle w:val="ListBullet"/>
        <w:spacing w:before="40" w:after="40"/>
        <w:ind w:left="720"/>
      </w:pPr>
      <w:r>
        <w:rPr>
          <w:rFonts w:cs="Times New Roman"/>
          <w:szCs w:val="24"/>
        </w:rPr>
        <w:t>While loop with file read — reads until end of file</w:t>
      </w:r>
    </w:p>
    <w:p w14:paraId="57FB1C32" w14:textId="77777777" w:rsidR="00F97636" w:rsidRDefault="00F97636" w:rsidP="00F97636">
      <w:pPr>
        <w:pStyle w:val="ListBullet"/>
        <w:spacing w:before="40" w:after="40"/>
        <w:ind w:left="720"/>
      </w:pPr>
      <w:r>
        <w:rPr>
          <w:rFonts w:cs="Times New Roman"/>
          <w:szCs w:val="24"/>
        </w:rPr>
        <w:t>nextBookingId update to prevent duplicate IDs</w:t>
      </w:r>
    </w:p>
    <w:p w14:paraId="577588DF" w14:textId="77777777" w:rsidR="00F97636" w:rsidRDefault="00F97636" w:rsidP="00F97636"/>
    <w:p w14:paraId="5310C3A1" w14:textId="77777777" w:rsidR="00F97636" w:rsidRDefault="00F97636" w:rsidP="00F97636">
      <w:pPr>
        <w:spacing w:before="160" w:after="60"/>
      </w:pPr>
      <w:r>
        <w:rPr>
          <w:rFonts w:cs="Times New Roman"/>
          <w:b/>
          <w:bCs/>
          <w:sz w:val="26"/>
          <w:szCs w:val="26"/>
        </w:rPr>
        <w:t>1. ofstream — Writing to File</w:t>
      </w:r>
    </w:p>
    <w:p w14:paraId="452DD18D" w14:textId="77777777" w:rsidR="00F97636" w:rsidRDefault="00F97636" w:rsidP="00F97636">
      <w:pPr>
        <w:spacing w:before="60" w:after="60"/>
      </w:pPr>
      <w:r>
        <w:rPr>
          <w:rFonts w:cs="Times New Roman"/>
          <w:szCs w:val="24"/>
        </w:rPr>
        <w:t>ofstream opens a file for writing. Table and booking data is written line by line.</w:t>
      </w:r>
    </w:p>
    <w:p w14:paraId="09CCF4CE" w14:textId="77777777" w:rsidR="00F97636" w:rsidRDefault="00F97636" w:rsidP="00F97636">
      <w:pPr>
        <w:shd w:val="clear" w:color="auto" w:fill="F2F2F2"/>
        <w:ind w:left="720"/>
      </w:pPr>
      <w:r>
        <w:rPr>
          <w:rFonts w:ascii="Courier New" w:eastAsia="Courier New" w:hAnsi="Courier New" w:cs="Courier New"/>
          <w:color w:val="4F81BD"/>
          <w:sz w:val="20"/>
          <w:szCs w:val="20"/>
        </w:rPr>
        <w:t>ofstream file("tables.txt");</w:t>
      </w:r>
    </w:p>
    <w:p w14:paraId="16D82980" w14:textId="77777777" w:rsidR="00F97636" w:rsidRDefault="00F97636" w:rsidP="00F97636">
      <w:pPr>
        <w:shd w:val="clear" w:color="auto" w:fill="F2F2F2"/>
        <w:ind w:left="720"/>
      </w:pPr>
      <w:r>
        <w:rPr>
          <w:rFonts w:ascii="Courier New" w:eastAsia="Courier New" w:hAnsi="Courier New" w:cs="Courier New"/>
          <w:color w:val="4F81BD"/>
          <w:sz w:val="20"/>
          <w:szCs w:val="20"/>
        </w:rPr>
        <w:t>for (auto&amp; t : tables)</w:t>
      </w:r>
    </w:p>
    <w:p w14:paraId="7DBCE2D8"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52578662"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file &lt;&lt; t.id &lt;&lt; " " &lt;&lt; t.capacity</w:t>
      </w:r>
    </w:p>
    <w:p w14:paraId="02CB38A5"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&lt;&lt; " " &lt;&lt; t.type &lt;&lt; " " &lt;&lt; t.status &lt;&lt; endl;</w:t>
      </w:r>
    </w:p>
    <w:p w14:paraId="4948B9A7"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06071FDA" w14:textId="77777777" w:rsidR="00F97636" w:rsidRDefault="00F97636" w:rsidP="00F97636"/>
    <w:p w14:paraId="5A5DB30E" w14:textId="77777777" w:rsidR="00F97636" w:rsidRDefault="00F97636" w:rsidP="00F97636">
      <w:pPr>
        <w:spacing w:before="160" w:after="60"/>
      </w:pPr>
      <w:r>
        <w:rPr>
          <w:rFonts w:cs="Times New Roman"/>
          <w:b/>
          <w:bCs/>
          <w:sz w:val="26"/>
          <w:szCs w:val="26"/>
        </w:rPr>
        <w:t>2. ifstream — Reading from File</w:t>
      </w:r>
    </w:p>
    <w:p w14:paraId="57AAF727" w14:textId="77777777" w:rsidR="00F97636" w:rsidRDefault="00F97636" w:rsidP="00F97636">
      <w:pPr>
        <w:spacing w:before="60" w:after="60"/>
      </w:pPr>
      <w:r>
        <w:rPr>
          <w:rFonts w:cs="Times New Roman"/>
          <w:szCs w:val="24"/>
        </w:rPr>
        <w:t>ifstream opens a file for reading. Data is read back and used to reconstruct objects.</w:t>
      </w:r>
    </w:p>
    <w:p w14:paraId="54D86F8E" w14:textId="77777777" w:rsidR="00F97636" w:rsidRDefault="00F97636" w:rsidP="00F97636">
      <w:pPr>
        <w:shd w:val="clear" w:color="auto" w:fill="F2F2F2"/>
        <w:ind w:left="720"/>
      </w:pPr>
      <w:r>
        <w:rPr>
          <w:rFonts w:ascii="Courier New" w:eastAsia="Courier New" w:hAnsi="Courier New" w:cs="Courier New"/>
          <w:color w:val="4F81BD"/>
          <w:sz w:val="20"/>
          <w:szCs w:val="20"/>
        </w:rPr>
        <w:t>ifstream file("tables.txt");</w:t>
      </w:r>
    </w:p>
    <w:p w14:paraId="0E3C7301" w14:textId="77777777" w:rsidR="00F97636" w:rsidRDefault="00F97636" w:rsidP="00F97636">
      <w:pPr>
        <w:shd w:val="clear" w:color="auto" w:fill="F2F2F2"/>
        <w:ind w:left="720"/>
      </w:pPr>
      <w:r>
        <w:rPr>
          <w:rFonts w:ascii="Courier New" w:eastAsia="Courier New" w:hAnsi="Courier New" w:cs="Courier New"/>
          <w:color w:val="4F81BD"/>
          <w:sz w:val="20"/>
          <w:szCs w:val="20"/>
        </w:rPr>
        <w:t>while (file &gt;&gt; id &gt;&gt; capacity &gt;&gt; type &gt;&gt; status)</w:t>
      </w:r>
    </w:p>
    <w:p w14:paraId="4014ADBA"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7459938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Table t(id, capacity, type);</w:t>
      </w:r>
    </w:p>
    <w:p w14:paraId="2B7DB5E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t.status = status;</w:t>
      </w:r>
    </w:p>
    <w:p w14:paraId="10B73AC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tables.push_back(t);</w:t>
      </w:r>
    </w:p>
    <w:p w14:paraId="6055B290"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52B01DD8" w14:textId="77777777" w:rsidR="00F97636" w:rsidRDefault="00F97636" w:rsidP="00F97636"/>
    <w:p w14:paraId="4975D803" w14:textId="77777777" w:rsidR="00F97636" w:rsidRDefault="00F97636" w:rsidP="00F97636">
      <w:pPr>
        <w:spacing w:before="160" w:after="60"/>
      </w:pPr>
      <w:r>
        <w:rPr>
          <w:rFonts w:cs="Times New Roman"/>
          <w:b/>
          <w:bCs/>
          <w:sz w:val="26"/>
          <w:szCs w:val="26"/>
        </w:rPr>
        <w:lastRenderedPageBreak/>
        <w:t>3. Data Persistence</w:t>
      </w:r>
    </w:p>
    <w:p w14:paraId="48ECBE2F" w14:textId="77777777" w:rsidR="00F97636" w:rsidRDefault="00F97636" w:rsidP="00F97636">
      <w:pPr>
        <w:spacing w:before="60" w:after="60"/>
      </w:pPr>
      <w:r>
        <w:rPr>
          <w:rFonts w:cs="Times New Roman"/>
          <w:szCs w:val="24"/>
        </w:rPr>
        <w:t>By saving to .txt files, data is not lost when the program closes. The next run will load the same saved data.</w:t>
      </w:r>
    </w:p>
    <w:p w14:paraId="3D48FBC6" w14:textId="77777777" w:rsidR="00F97636" w:rsidRDefault="00F97636" w:rsidP="00F97636">
      <w:pPr>
        <w:shd w:val="clear" w:color="auto" w:fill="F2F2F2"/>
        <w:ind w:left="720"/>
      </w:pPr>
      <w:r>
        <w:rPr>
          <w:rFonts w:ascii="Courier New" w:eastAsia="Courier New" w:hAnsi="Courier New" w:cs="Courier New"/>
          <w:color w:val="4F81BD"/>
          <w:sz w:val="20"/>
          <w:szCs w:val="20"/>
        </w:rPr>
        <w:t>tables.txt</w:t>
      </w:r>
    </w:p>
    <w:p w14:paraId="33EFA795" w14:textId="77777777" w:rsidR="00F97636" w:rsidRDefault="00F97636" w:rsidP="00F97636">
      <w:pPr>
        <w:shd w:val="clear" w:color="auto" w:fill="F2F2F2"/>
        <w:ind w:left="720"/>
      </w:pPr>
      <w:r>
        <w:rPr>
          <w:rFonts w:ascii="Courier New" w:eastAsia="Courier New" w:hAnsi="Courier New" w:cs="Courier New"/>
          <w:color w:val="4F81BD"/>
          <w:sz w:val="20"/>
          <w:szCs w:val="20"/>
        </w:rPr>
        <w:t>bookings.txt</w:t>
      </w:r>
    </w:p>
    <w:p w14:paraId="0BFCD201" w14:textId="77777777" w:rsidR="00F97636" w:rsidRDefault="00F97636" w:rsidP="00F97636"/>
    <w:p w14:paraId="7D111FCA" w14:textId="77777777" w:rsidR="00F97636" w:rsidRDefault="00F97636" w:rsidP="00F97636">
      <w:pPr>
        <w:spacing w:before="160" w:after="60"/>
      </w:pPr>
      <w:r>
        <w:rPr>
          <w:rFonts w:cs="Times New Roman"/>
          <w:b/>
          <w:bCs/>
          <w:sz w:val="26"/>
          <w:szCs w:val="26"/>
        </w:rPr>
        <w:t>4. nextBookingId Update</w:t>
      </w:r>
    </w:p>
    <w:p w14:paraId="14FD87C4" w14:textId="77777777" w:rsidR="00F97636" w:rsidRDefault="00F97636" w:rsidP="00F97636">
      <w:pPr>
        <w:spacing w:before="60" w:after="60"/>
      </w:pPr>
      <w:r>
        <w:rPr>
          <w:rFonts w:cs="Times New Roman"/>
          <w:szCs w:val="24"/>
        </w:rPr>
        <w:t>After loading, nextBookingId is set to one more than the highest ID found — avoids duplicate booking IDs.</w:t>
      </w:r>
    </w:p>
    <w:p w14:paraId="5D4E1596" w14:textId="77777777" w:rsidR="00F97636" w:rsidRDefault="00F97636" w:rsidP="00F97636">
      <w:pPr>
        <w:shd w:val="clear" w:color="auto" w:fill="F2F2F2"/>
        <w:ind w:left="720"/>
      </w:pPr>
      <w:r>
        <w:rPr>
          <w:rFonts w:ascii="Courier New" w:eastAsia="Courier New" w:hAnsi="Courier New" w:cs="Courier New"/>
          <w:color w:val="4F81BD"/>
          <w:sz w:val="20"/>
          <w:szCs w:val="20"/>
        </w:rPr>
        <w:t>if (bookingId &gt;= nextBookingId)</w:t>
      </w:r>
    </w:p>
    <w:p w14:paraId="179EFBDA"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4930A44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nextBookingId = bookingId + 1;</w:t>
      </w:r>
    </w:p>
    <w:p w14:paraId="6A1BEA19"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4BF0AFE7" w14:textId="77777777" w:rsidR="00F97636" w:rsidRDefault="00F97636" w:rsidP="00F97636"/>
    <w:p w14:paraId="67363D8E" w14:textId="316132B3" w:rsidR="00F97636" w:rsidRDefault="00F97636" w:rsidP="00702386">
      <w:r>
        <w:rPr>
          <w:rFonts w:cs="Times New Roman"/>
          <w:b/>
          <w:bCs/>
          <w:sz w:val="28"/>
          <w:szCs w:val="28"/>
        </w:rPr>
        <w:t>9. Utils.h</w:t>
      </w:r>
    </w:p>
    <w:p w14:paraId="26E45B10" w14:textId="77777777" w:rsidR="00F97636" w:rsidRDefault="00F97636" w:rsidP="00F97636">
      <w:pPr>
        <w:spacing w:before="60" w:after="60"/>
      </w:pPr>
      <w:r>
        <w:rPr>
          <w:rFonts w:cs="Times New Roman"/>
          <w:szCs w:val="24"/>
        </w:rPr>
        <w:t>This file declares helper and utility functions used across the entire project.</w:t>
      </w:r>
    </w:p>
    <w:p w14:paraId="21862C90" w14:textId="77777777" w:rsidR="00F97636" w:rsidRDefault="00F97636" w:rsidP="00F97636"/>
    <w:p w14:paraId="3368492F" w14:textId="77777777" w:rsidR="00F97636" w:rsidRDefault="00F97636" w:rsidP="00F97636">
      <w:pPr>
        <w:spacing w:before="60" w:after="60"/>
      </w:pPr>
      <w:r>
        <w:rPr>
          <w:rFonts w:cs="Times New Roman"/>
          <w:b/>
          <w:bCs/>
          <w:szCs w:val="24"/>
        </w:rPr>
        <w:t xml:space="preserve">Purpose: </w:t>
      </w:r>
      <w:r>
        <w:rPr>
          <w:rFonts w:cs="Times New Roman"/>
          <w:szCs w:val="24"/>
        </w:rPr>
        <w:t>Declares reusable utility functions shared by multiple files.</w:t>
      </w:r>
    </w:p>
    <w:p w14:paraId="42CC64BE" w14:textId="77777777" w:rsidR="00F97636" w:rsidRDefault="00F97636" w:rsidP="00F97636"/>
    <w:p w14:paraId="3641B09B" w14:textId="77777777" w:rsidR="00F97636" w:rsidRDefault="00F97636" w:rsidP="00F97636">
      <w:pPr>
        <w:spacing w:before="60" w:after="60"/>
      </w:pPr>
      <w:r>
        <w:rPr>
          <w:rFonts w:cs="Times New Roman"/>
          <w:szCs w:val="24"/>
        </w:rPr>
        <w:t>Concepts Used:</w:t>
      </w:r>
    </w:p>
    <w:p w14:paraId="1120ED26" w14:textId="77777777" w:rsidR="00F97636" w:rsidRDefault="00F97636" w:rsidP="00F97636">
      <w:pPr>
        <w:pStyle w:val="ListBullet"/>
        <w:spacing w:before="40" w:after="40"/>
        <w:ind w:left="720"/>
      </w:pPr>
      <w:r>
        <w:rPr>
          <w:rFonts w:cs="Times New Roman"/>
          <w:szCs w:val="24"/>
        </w:rPr>
        <w:t>Function Prototypes — declarations for utility functions</w:t>
      </w:r>
    </w:p>
    <w:p w14:paraId="37367F2E" w14:textId="77777777" w:rsidR="00F97636" w:rsidRDefault="00F97636" w:rsidP="00F97636">
      <w:pPr>
        <w:pStyle w:val="ListBullet"/>
        <w:spacing w:before="40" w:after="40"/>
        <w:ind w:left="720"/>
      </w:pPr>
      <w:r>
        <w:rPr>
          <w:rFonts w:cs="Times New Roman"/>
          <w:szCs w:val="24"/>
        </w:rPr>
        <w:t>Reusability — functions used across multiple files</w:t>
      </w:r>
    </w:p>
    <w:p w14:paraId="40B9E047" w14:textId="77777777" w:rsidR="00F97636" w:rsidRDefault="00F97636" w:rsidP="00F97636">
      <w:pPr>
        <w:pStyle w:val="ListBullet"/>
        <w:spacing w:before="40" w:after="40"/>
        <w:ind w:left="720"/>
      </w:pPr>
      <w:r>
        <w:rPr>
          <w:rFonts w:cs="Times New Roman"/>
          <w:szCs w:val="24"/>
        </w:rPr>
        <w:t>Separation of Concerns — utility code kept in its own file</w:t>
      </w:r>
    </w:p>
    <w:p w14:paraId="35DDD218" w14:textId="77777777" w:rsidR="00F97636" w:rsidRDefault="00F97636" w:rsidP="00F97636"/>
    <w:p w14:paraId="19D1B571" w14:textId="77777777" w:rsidR="00F97636" w:rsidRDefault="00F97636" w:rsidP="00F97636">
      <w:pPr>
        <w:spacing w:before="160" w:after="60"/>
      </w:pPr>
      <w:r>
        <w:rPr>
          <w:rFonts w:cs="Times New Roman"/>
          <w:b/>
          <w:bCs/>
          <w:sz w:val="26"/>
          <w:szCs w:val="26"/>
        </w:rPr>
        <w:t>1. Function Prototypes</w:t>
      </w:r>
    </w:p>
    <w:p w14:paraId="1D2A77E9" w14:textId="77777777" w:rsidR="00F97636" w:rsidRDefault="00F97636" w:rsidP="00F97636">
      <w:pPr>
        <w:spacing w:before="60" w:after="60"/>
      </w:pPr>
      <w:r>
        <w:rPr>
          <w:rFonts w:cs="Times New Roman"/>
          <w:szCs w:val="24"/>
        </w:rPr>
        <w:t>All utility functions are declared here so any other file can include and use them.</w:t>
      </w:r>
    </w:p>
    <w:p w14:paraId="0146E08B" w14:textId="77777777" w:rsidR="00F97636" w:rsidRDefault="00F97636" w:rsidP="00F97636">
      <w:pPr>
        <w:shd w:val="clear" w:color="auto" w:fill="F2F2F2"/>
        <w:ind w:left="720"/>
      </w:pPr>
      <w:r>
        <w:rPr>
          <w:rFonts w:ascii="Courier New" w:eastAsia="Courier New" w:hAnsi="Courier New" w:cs="Courier New"/>
          <w:color w:val="4F81BD"/>
          <w:sz w:val="20"/>
          <w:szCs w:val="20"/>
        </w:rPr>
        <w:t>void clearScreen();</w:t>
      </w:r>
    </w:p>
    <w:p w14:paraId="1720DF22" w14:textId="77777777" w:rsidR="00F97636" w:rsidRDefault="00F97636" w:rsidP="00F97636">
      <w:pPr>
        <w:shd w:val="clear" w:color="auto" w:fill="F2F2F2"/>
        <w:ind w:left="720"/>
      </w:pPr>
      <w:r>
        <w:rPr>
          <w:rFonts w:ascii="Courier New" w:eastAsia="Courier New" w:hAnsi="Courier New" w:cs="Courier New"/>
          <w:color w:val="4F81BD"/>
          <w:sz w:val="20"/>
          <w:szCs w:val="20"/>
        </w:rPr>
        <w:t>void pauseScreen();</w:t>
      </w:r>
    </w:p>
    <w:p w14:paraId="631CDC64" w14:textId="77777777" w:rsidR="00F97636" w:rsidRDefault="00F97636" w:rsidP="00F97636">
      <w:pPr>
        <w:shd w:val="clear" w:color="auto" w:fill="F2F2F2"/>
        <w:ind w:left="720"/>
      </w:pPr>
      <w:r>
        <w:rPr>
          <w:rFonts w:ascii="Courier New" w:eastAsia="Courier New" w:hAnsi="Courier New" w:cs="Courier New"/>
          <w:color w:val="4F81BD"/>
          <w:sz w:val="20"/>
          <w:szCs w:val="20"/>
        </w:rPr>
        <w:t>int safeInt();</w:t>
      </w:r>
    </w:p>
    <w:p w14:paraId="653FC0C7" w14:textId="77777777" w:rsidR="00F97636" w:rsidRDefault="00F97636" w:rsidP="00F97636">
      <w:pPr>
        <w:shd w:val="clear" w:color="auto" w:fill="F2F2F2"/>
        <w:ind w:left="720"/>
      </w:pPr>
      <w:r>
        <w:rPr>
          <w:rFonts w:ascii="Courier New" w:eastAsia="Courier New" w:hAnsi="Courier New" w:cs="Courier New"/>
          <w:color w:val="4F81BD"/>
          <w:sz w:val="20"/>
          <w:szCs w:val="20"/>
        </w:rPr>
        <w:t>string chooseTimeSlot();</w:t>
      </w:r>
    </w:p>
    <w:p w14:paraId="59D38FB9" w14:textId="77777777" w:rsidR="00F97636" w:rsidRDefault="00F97636" w:rsidP="00F97636"/>
    <w:p w14:paraId="194188E0" w14:textId="77777777" w:rsidR="00D042AE" w:rsidRDefault="00D042AE" w:rsidP="00F97636">
      <w:pPr>
        <w:spacing w:before="200" w:after="80"/>
        <w:rPr>
          <w:rFonts w:cs="Times New Roman"/>
          <w:b/>
          <w:bCs/>
          <w:sz w:val="28"/>
          <w:szCs w:val="28"/>
        </w:rPr>
      </w:pPr>
    </w:p>
    <w:p w14:paraId="243D8898" w14:textId="44FC2C6F" w:rsidR="00F97636" w:rsidRDefault="00F97636" w:rsidP="00F97636">
      <w:pPr>
        <w:spacing w:before="200" w:after="80"/>
      </w:pPr>
      <w:r>
        <w:rPr>
          <w:rFonts w:cs="Times New Roman"/>
          <w:b/>
          <w:bCs/>
          <w:sz w:val="28"/>
          <w:szCs w:val="28"/>
        </w:rPr>
        <w:lastRenderedPageBreak/>
        <w:t>10. Utils.cpp</w:t>
      </w:r>
    </w:p>
    <w:p w14:paraId="67AE07A2" w14:textId="77777777" w:rsidR="00F97636" w:rsidRDefault="00F97636" w:rsidP="00F97636">
      <w:pPr>
        <w:spacing w:before="60" w:after="60"/>
      </w:pPr>
      <w:r>
        <w:rPr>
          <w:rFonts w:cs="Times New Roman"/>
          <w:szCs w:val="24"/>
        </w:rPr>
        <w:t>This file implements all utility helper functions.</w:t>
      </w:r>
    </w:p>
    <w:p w14:paraId="1A67B895" w14:textId="77777777" w:rsidR="00F97636" w:rsidRDefault="00F97636" w:rsidP="00F97636"/>
    <w:p w14:paraId="1820E0BB" w14:textId="77777777" w:rsidR="00F97636" w:rsidRDefault="00F97636" w:rsidP="00F97636">
      <w:pPr>
        <w:spacing w:before="60" w:after="60"/>
      </w:pPr>
      <w:r>
        <w:rPr>
          <w:rFonts w:cs="Times New Roman"/>
          <w:b/>
          <w:bCs/>
          <w:szCs w:val="24"/>
        </w:rPr>
        <w:t xml:space="preserve">Purpose: </w:t>
      </w:r>
      <w:r>
        <w:rPr>
          <w:rFonts w:cs="Times New Roman"/>
          <w:szCs w:val="24"/>
        </w:rPr>
        <w:t>Provides input validation, screen control, and time slot selection.</w:t>
      </w:r>
    </w:p>
    <w:p w14:paraId="405A2D0A" w14:textId="77777777" w:rsidR="00F97636" w:rsidRDefault="00F97636" w:rsidP="00F97636"/>
    <w:p w14:paraId="5E7EC0EE" w14:textId="77777777" w:rsidR="00F97636" w:rsidRDefault="00F97636" w:rsidP="00F97636">
      <w:pPr>
        <w:spacing w:before="60" w:after="60"/>
      </w:pPr>
      <w:r>
        <w:rPr>
          <w:rFonts w:cs="Times New Roman"/>
          <w:szCs w:val="24"/>
        </w:rPr>
        <w:t>Concepts Used:</w:t>
      </w:r>
    </w:p>
    <w:p w14:paraId="3FBC64AB" w14:textId="77777777" w:rsidR="00F97636" w:rsidRDefault="00F97636" w:rsidP="00F97636">
      <w:pPr>
        <w:pStyle w:val="ListBullet"/>
        <w:spacing w:before="40" w:after="40"/>
        <w:ind w:left="720"/>
      </w:pPr>
      <w:r>
        <w:rPr>
          <w:rFonts w:cs="Times New Roman"/>
          <w:szCs w:val="24"/>
        </w:rPr>
        <w:t>Input Validation with while loop — prevents invalid input crashes</w:t>
      </w:r>
    </w:p>
    <w:p w14:paraId="396ED7C7" w14:textId="77777777" w:rsidR="00F97636" w:rsidRDefault="00F97636" w:rsidP="00F97636">
      <w:pPr>
        <w:pStyle w:val="ListBullet"/>
        <w:spacing w:before="40" w:after="40"/>
        <w:ind w:left="720"/>
      </w:pPr>
      <w:r>
        <w:rPr>
          <w:rFonts w:cs="Times New Roman"/>
          <w:szCs w:val="24"/>
        </w:rPr>
        <w:t>cin.clear() and cin.ignore() — resets input buffer</w:t>
      </w:r>
    </w:p>
    <w:p w14:paraId="6C58B718" w14:textId="77777777" w:rsidR="00F97636" w:rsidRDefault="00F97636" w:rsidP="00F97636">
      <w:pPr>
        <w:pStyle w:val="ListBullet"/>
        <w:spacing w:before="40" w:after="40"/>
        <w:ind w:left="720"/>
      </w:pPr>
      <w:r>
        <w:rPr>
          <w:rFonts w:cs="Times New Roman"/>
          <w:szCs w:val="24"/>
        </w:rPr>
        <w:t>Cross-Platform Programming — works on Windows and Linux</w:t>
      </w:r>
    </w:p>
    <w:p w14:paraId="227510B4" w14:textId="77777777" w:rsidR="00F97636" w:rsidRDefault="00F97636" w:rsidP="00F97636">
      <w:pPr>
        <w:pStyle w:val="ListBullet"/>
        <w:spacing w:before="40" w:after="40"/>
        <w:ind w:left="720"/>
      </w:pPr>
      <w:r>
        <w:rPr>
          <w:rFonts w:cs="Times New Roman"/>
          <w:szCs w:val="24"/>
        </w:rPr>
        <w:t>Switch Case — time slot selection menu</w:t>
      </w:r>
    </w:p>
    <w:p w14:paraId="000E7BF9" w14:textId="77777777" w:rsidR="00F97636" w:rsidRDefault="00F97636" w:rsidP="00F97636">
      <w:pPr>
        <w:pStyle w:val="ListBullet"/>
        <w:spacing w:before="40" w:after="40"/>
        <w:ind w:left="720"/>
      </w:pPr>
      <w:r>
        <w:rPr>
          <w:rFonts w:cs="Times New Roman"/>
          <w:szCs w:val="24"/>
        </w:rPr>
        <w:t>Custom Time Entry with getline</w:t>
      </w:r>
    </w:p>
    <w:p w14:paraId="46B6A3DF" w14:textId="77777777" w:rsidR="00F97636" w:rsidRDefault="00F97636" w:rsidP="00F97636">
      <w:pPr>
        <w:pStyle w:val="ListBullet"/>
        <w:spacing w:before="40" w:after="40"/>
        <w:ind w:left="720"/>
      </w:pPr>
      <w:r>
        <w:rPr>
          <w:rFonts w:cs="Times New Roman"/>
          <w:szCs w:val="24"/>
        </w:rPr>
        <w:t>pauseScreen() — waits for user before clearing screen</w:t>
      </w:r>
    </w:p>
    <w:p w14:paraId="67B9867D" w14:textId="77777777" w:rsidR="00F97636" w:rsidRDefault="00F97636" w:rsidP="00F97636"/>
    <w:p w14:paraId="53696724" w14:textId="77777777" w:rsidR="00F97636" w:rsidRDefault="00F97636" w:rsidP="00F97636">
      <w:pPr>
        <w:spacing w:before="160" w:after="60"/>
      </w:pPr>
      <w:r>
        <w:rPr>
          <w:rFonts w:cs="Times New Roman"/>
          <w:b/>
          <w:bCs/>
          <w:sz w:val="26"/>
          <w:szCs w:val="26"/>
        </w:rPr>
        <w:t>1. Input Validation</w:t>
      </w:r>
    </w:p>
    <w:p w14:paraId="0DA6A1FA" w14:textId="77777777" w:rsidR="00F97636" w:rsidRDefault="00F97636" w:rsidP="00F97636">
      <w:pPr>
        <w:spacing w:before="60" w:after="60"/>
      </w:pPr>
      <w:r>
        <w:rPr>
          <w:rFonts w:cs="Times New Roman"/>
          <w:szCs w:val="24"/>
        </w:rPr>
        <w:t>safeInt() keeps asking until a valid integer is entered. Prevents program crash on bad input.</w:t>
      </w:r>
    </w:p>
    <w:p w14:paraId="4CA0BBC0" w14:textId="77777777" w:rsidR="00F97636" w:rsidRDefault="00F97636" w:rsidP="00F97636">
      <w:pPr>
        <w:shd w:val="clear" w:color="auto" w:fill="F2F2F2"/>
        <w:ind w:left="720"/>
      </w:pPr>
      <w:r>
        <w:rPr>
          <w:rFonts w:ascii="Courier New" w:eastAsia="Courier New" w:hAnsi="Courier New" w:cs="Courier New"/>
          <w:color w:val="4F81BD"/>
          <w:sz w:val="20"/>
          <w:szCs w:val="20"/>
        </w:rPr>
        <w:t>int safeInt()</w:t>
      </w:r>
    </w:p>
    <w:p w14:paraId="4D4F9CFA"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0245EFB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int value;</w:t>
      </w:r>
    </w:p>
    <w:p w14:paraId="50096770"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while (!(cin &gt;&gt; value))</w:t>
      </w:r>
    </w:p>
    <w:p w14:paraId="13D2237C"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t>
      </w:r>
    </w:p>
    <w:p w14:paraId="7FA816D2"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cin.clear();</w:t>
      </w:r>
    </w:p>
    <w:p w14:paraId="6E808121"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cin.ignore(numeric_limits&lt;streamsize&gt;::max(), '\n');</w:t>
      </w:r>
    </w:p>
    <w:p w14:paraId="52E6BF2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cout &lt;&lt; "Invalid Input! Enter Number Again: ";</w:t>
      </w:r>
    </w:p>
    <w:p w14:paraId="7940383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t>
      </w:r>
    </w:p>
    <w:p w14:paraId="2FB9C29E"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return value;</w:t>
      </w:r>
    </w:p>
    <w:p w14:paraId="046BEE0F"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3B9873F1" w14:textId="77777777" w:rsidR="00F97636" w:rsidRDefault="00F97636" w:rsidP="00F97636"/>
    <w:p w14:paraId="62A4AAC2" w14:textId="77777777" w:rsidR="00F97636" w:rsidRDefault="00F97636" w:rsidP="00F97636">
      <w:pPr>
        <w:spacing w:before="160" w:after="60"/>
      </w:pPr>
      <w:r>
        <w:rPr>
          <w:rFonts w:cs="Times New Roman"/>
          <w:b/>
          <w:bCs/>
          <w:sz w:val="26"/>
          <w:szCs w:val="26"/>
        </w:rPr>
        <w:t>2. Cross-Platform Screen Clearing</w:t>
      </w:r>
    </w:p>
    <w:p w14:paraId="6237B5E2" w14:textId="77777777" w:rsidR="00F97636" w:rsidRDefault="00F97636" w:rsidP="00F97636">
      <w:pPr>
        <w:spacing w:before="60" w:after="60"/>
      </w:pPr>
      <w:r>
        <w:rPr>
          <w:rFonts w:cs="Times New Roman"/>
          <w:szCs w:val="24"/>
        </w:rPr>
        <w:t>Different command used for Windows vs Linux so the program works on both systems.</w:t>
      </w:r>
    </w:p>
    <w:p w14:paraId="0E497E0A" w14:textId="77777777" w:rsidR="00F97636" w:rsidRDefault="00F97636" w:rsidP="00F97636">
      <w:pPr>
        <w:shd w:val="clear" w:color="auto" w:fill="F2F2F2"/>
        <w:ind w:left="720"/>
      </w:pPr>
      <w:r>
        <w:rPr>
          <w:rFonts w:ascii="Courier New" w:eastAsia="Courier New" w:hAnsi="Courier New" w:cs="Courier New"/>
          <w:color w:val="4F81BD"/>
          <w:sz w:val="20"/>
          <w:szCs w:val="20"/>
        </w:rPr>
        <w:t>#ifdef _WIN32</w:t>
      </w:r>
    </w:p>
    <w:p w14:paraId="3474FE6E"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system("cls");</w:t>
      </w:r>
    </w:p>
    <w:p w14:paraId="07518FAA" w14:textId="77777777" w:rsidR="00F97636" w:rsidRDefault="00F97636" w:rsidP="00F97636">
      <w:pPr>
        <w:shd w:val="clear" w:color="auto" w:fill="F2F2F2"/>
        <w:ind w:left="720"/>
      </w:pPr>
      <w:r>
        <w:rPr>
          <w:rFonts w:ascii="Courier New" w:eastAsia="Courier New" w:hAnsi="Courier New" w:cs="Courier New"/>
          <w:color w:val="4F81BD"/>
          <w:sz w:val="20"/>
          <w:szCs w:val="20"/>
        </w:rPr>
        <w:t>#else</w:t>
      </w:r>
    </w:p>
    <w:p w14:paraId="5F012E1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system("clear");</w:t>
      </w:r>
    </w:p>
    <w:p w14:paraId="4B52378B" w14:textId="77777777" w:rsidR="00F97636" w:rsidRDefault="00F97636" w:rsidP="00F97636">
      <w:pPr>
        <w:shd w:val="clear" w:color="auto" w:fill="F2F2F2"/>
        <w:ind w:left="720"/>
      </w:pPr>
      <w:r>
        <w:rPr>
          <w:rFonts w:ascii="Courier New" w:eastAsia="Courier New" w:hAnsi="Courier New" w:cs="Courier New"/>
          <w:color w:val="4F81BD"/>
          <w:sz w:val="20"/>
          <w:szCs w:val="20"/>
        </w:rPr>
        <w:lastRenderedPageBreak/>
        <w:t>#endif</w:t>
      </w:r>
    </w:p>
    <w:p w14:paraId="2C29ADC2" w14:textId="77777777" w:rsidR="00F97636" w:rsidRDefault="00F97636" w:rsidP="00F97636"/>
    <w:p w14:paraId="55FBB248" w14:textId="77777777" w:rsidR="00F97636" w:rsidRDefault="00F97636" w:rsidP="00F97636">
      <w:pPr>
        <w:spacing w:before="160" w:after="60"/>
      </w:pPr>
      <w:r>
        <w:rPr>
          <w:rFonts w:cs="Times New Roman"/>
          <w:b/>
          <w:bCs/>
          <w:sz w:val="26"/>
          <w:szCs w:val="26"/>
        </w:rPr>
        <w:t>3. Switch Case — Time Slot Menu</w:t>
      </w:r>
    </w:p>
    <w:p w14:paraId="33F366F3" w14:textId="77777777" w:rsidR="00F97636" w:rsidRDefault="00F97636" w:rsidP="00F97636">
      <w:pPr>
        <w:spacing w:before="60" w:after="60"/>
      </w:pPr>
      <w:r>
        <w:rPr>
          <w:rFonts w:cs="Times New Roman"/>
          <w:szCs w:val="24"/>
        </w:rPr>
        <w:t>chooseTimeSlot() shows 6 time options and returns the selected time string.</w:t>
      </w:r>
    </w:p>
    <w:p w14:paraId="1BC1363F" w14:textId="77777777" w:rsidR="00F97636" w:rsidRDefault="00F97636" w:rsidP="00F97636">
      <w:pPr>
        <w:shd w:val="clear" w:color="auto" w:fill="F2F2F2"/>
        <w:ind w:left="720"/>
      </w:pPr>
      <w:r>
        <w:rPr>
          <w:rFonts w:ascii="Courier New" w:eastAsia="Courier New" w:hAnsi="Courier New" w:cs="Courier New"/>
          <w:color w:val="4F81BD"/>
          <w:sz w:val="20"/>
          <w:szCs w:val="20"/>
        </w:rPr>
        <w:t>switch (choice)</w:t>
      </w:r>
    </w:p>
    <w:p w14:paraId="5E4ACAAE"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764E4D19"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1: return "12:00PM";</w:t>
      </w:r>
    </w:p>
    <w:p w14:paraId="34F0BAC2"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2: return "2:00PM";</w:t>
      </w:r>
    </w:p>
    <w:p w14:paraId="123975E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3: return "4:00PM";</w:t>
      </w:r>
    </w:p>
    <w:p w14:paraId="416DC995"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4: return "6:00PM";</w:t>
      </w:r>
    </w:p>
    <w:p w14:paraId="2BDB33B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5: return "8:00PM";</w:t>
      </w:r>
    </w:p>
    <w:p w14:paraId="135BE47A"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6: // custom time</w:t>
      </w:r>
    </w:p>
    <w:p w14:paraId="4758CC80"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34AA1C79" w14:textId="77777777" w:rsidR="00F97636" w:rsidRDefault="00F97636" w:rsidP="00F97636"/>
    <w:p w14:paraId="7D131CDA" w14:textId="77777777" w:rsidR="00F97636" w:rsidRDefault="00F97636" w:rsidP="00F97636">
      <w:pPr>
        <w:spacing w:before="160" w:after="60"/>
      </w:pPr>
      <w:r>
        <w:rPr>
          <w:rFonts w:cs="Times New Roman"/>
          <w:b/>
          <w:bCs/>
          <w:sz w:val="26"/>
          <w:szCs w:val="26"/>
        </w:rPr>
        <w:t>4. Custom Time Entry</w:t>
      </w:r>
    </w:p>
    <w:p w14:paraId="6146E1A9" w14:textId="77777777" w:rsidR="00F97636" w:rsidRDefault="00F97636" w:rsidP="00F97636">
      <w:pPr>
        <w:spacing w:before="60" w:after="60"/>
      </w:pPr>
      <w:r>
        <w:rPr>
          <w:rFonts w:cs="Times New Roman"/>
          <w:szCs w:val="24"/>
        </w:rPr>
        <w:t>User can enter any custom time. getline reads the full string including spaces.</w:t>
      </w:r>
    </w:p>
    <w:p w14:paraId="774C0401" w14:textId="77777777" w:rsidR="00F97636" w:rsidRDefault="00F97636" w:rsidP="00F97636">
      <w:pPr>
        <w:shd w:val="clear" w:color="auto" w:fill="F2F2F2"/>
        <w:ind w:left="720"/>
      </w:pPr>
      <w:r>
        <w:rPr>
          <w:rFonts w:ascii="Courier New" w:eastAsia="Courier New" w:hAnsi="Courier New" w:cs="Courier New"/>
          <w:color w:val="4F81BD"/>
          <w:sz w:val="20"/>
          <w:szCs w:val="20"/>
        </w:rPr>
        <w:t>getline(cin, customTime);</w:t>
      </w:r>
    </w:p>
    <w:p w14:paraId="3A42A4FB" w14:textId="77777777" w:rsidR="00F97636" w:rsidRDefault="00F97636" w:rsidP="00F97636">
      <w:pPr>
        <w:shd w:val="clear" w:color="auto" w:fill="F2F2F2"/>
        <w:ind w:left="720"/>
      </w:pPr>
      <w:r>
        <w:rPr>
          <w:rFonts w:ascii="Courier New" w:eastAsia="Courier New" w:hAnsi="Courier New" w:cs="Courier New"/>
          <w:color w:val="4F81BD"/>
          <w:sz w:val="20"/>
          <w:szCs w:val="20"/>
        </w:rPr>
        <w:t>return customTime;</w:t>
      </w:r>
    </w:p>
    <w:p w14:paraId="29C00C86" w14:textId="77777777" w:rsidR="00F97636" w:rsidRDefault="00F97636" w:rsidP="00F97636"/>
    <w:p w14:paraId="5ABAE866" w14:textId="315CB431" w:rsidR="00F97636" w:rsidRDefault="00F97636" w:rsidP="00702386">
      <w:r>
        <w:rPr>
          <w:rFonts w:cs="Times New Roman"/>
          <w:b/>
          <w:bCs/>
          <w:sz w:val="28"/>
          <w:szCs w:val="28"/>
        </w:rPr>
        <w:t>11. main.cpp</w:t>
      </w:r>
    </w:p>
    <w:p w14:paraId="4F7266C6" w14:textId="77777777" w:rsidR="00F97636" w:rsidRDefault="00F97636" w:rsidP="00F97636">
      <w:pPr>
        <w:spacing w:before="60" w:after="60"/>
      </w:pPr>
      <w:r>
        <w:rPr>
          <w:rFonts w:cs="Times New Roman"/>
          <w:szCs w:val="24"/>
        </w:rPr>
        <w:t>This is the program entry point. It controls overall system flow and menu navigation.</w:t>
      </w:r>
    </w:p>
    <w:p w14:paraId="72DD8BF9" w14:textId="77777777" w:rsidR="00F97636" w:rsidRDefault="00F97636" w:rsidP="00F97636"/>
    <w:p w14:paraId="384FCBB0" w14:textId="77777777" w:rsidR="00F97636" w:rsidRDefault="00F97636" w:rsidP="00F97636">
      <w:pPr>
        <w:spacing w:before="60" w:after="60"/>
      </w:pPr>
      <w:r>
        <w:rPr>
          <w:rFonts w:cs="Times New Roman"/>
          <w:b/>
          <w:bCs/>
          <w:szCs w:val="24"/>
        </w:rPr>
        <w:t xml:space="preserve">Purpose: </w:t>
      </w:r>
      <w:r>
        <w:rPr>
          <w:rFonts w:cs="Times New Roman"/>
          <w:szCs w:val="24"/>
        </w:rPr>
        <w:t>Creates the BookingManager object, displays menus, and routes user choices.</w:t>
      </w:r>
    </w:p>
    <w:p w14:paraId="6845FF12" w14:textId="77777777" w:rsidR="00F97636" w:rsidRDefault="00F97636" w:rsidP="00F97636"/>
    <w:p w14:paraId="6057311A" w14:textId="77777777" w:rsidR="00F97636" w:rsidRDefault="00F97636" w:rsidP="00F97636">
      <w:pPr>
        <w:spacing w:before="60" w:after="60"/>
      </w:pPr>
      <w:r>
        <w:rPr>
          <w:rFonts w:cs="Times New Roman"/>
          <w:szCs w:val="24"/>
        </w:rPr>
        <w:t>Concepts Used:</w:t>
      </w:r>
    </w:p>
    <w:p w14:paraId="0C038AF0" w14:textId="77777777" w:rsidR="00F97636" w:rsidRDefault="00F97636" w:rsidP="00F97636">
      <w:pPr>
        <w:pStyle w:val="ListBullet"/>
        <w:spacing w:before="40" w:after="40"/>
        <w:ind w:left="720"/>
      </w:pPr>
      <w:r>
        <w:rPr>
          <w:rFonts w:cs="Times New Roman"/>
          <w:szCs w:val="24"/>
        </w:rPr>
        <w:t>Object Creation — BookingManager manager</w:t>
      </w:r>
    </w:p>
    <w:p w14:paraId="7EF5E084" w14:textId="77777777" w:rsidR="00F97636" w:rsidRDefault="00F97636" w:rsidP="00F97636">
      <w:pPr>
        <w:pStyle w:val="ListBullet"/>
        <w:spacing w:before="40" w:after="40"/>
        <w:ind w:left="720"/>
      </w:pPr>
      <w:r>
        <w:rPr>
          <w:rFonts w:cs="Times New Roman"/>
          <w:szCs w:val="24"/>
        </w:rPr>
        <w:t>Member Function Calls — manager.dashboard() etc.</w:t>
      </w:r>
    </w:p>
    <w:p w14:paraId="39B32529" w14:textId="77777777" w:rsidR="00F97636" w:rsidRDefault="00F97636" w:rsidP="00F97636">
      <w:pPr>
        <w:pStyle w:val="ListBullet"/>
        <w:spacing w:before="40" w:after="40"/>
        <w:ind w:left="720"/>
      </w:pPr>
      <w:r>
        <w:rPr>
          <w:rFonts w:cs="Times New Roman"/>
          <w:szCs w:val="24"/>
        </w:rPr>
        <w:t>Infinite Loop — while(true) for continuous menu</w:t>
      </w:r>
    </w:p>
    <w:p w14:paraId="28A55D74" w14:textId="77777777" w:rsidR="00F97636" w:rsidRDefault="00F97636" w:rsidP="00F97636">
      <w:pPr>
        <w:pStyle w:val="ListBullet"/>
        <w:spacing w:before="40" w:after="40"/>
        <w:ind w:left="720"/>
      </w:pPr>
      <w:r>
        <w:rPr>
          <w:rFonts w:cs="Times New Roman"/>
          <w:szCs w:val="24"/>
        </w:rPr>
        <w:t>Switch Case — routes to correct feature</w:t>
      </w:r>
    </w:p>
    <w:p w14:paraId="6AFEF086" w14:textId="77777777" w:rsidR="00F97636" w:rsidRDefault="00F97636" w:rsidP="00F97636">
      <w:pPr>
        <w:pStyle w:val="ListBullet"/>
        <w:spacing w:before="40" w:after="40"/>
        <w:ind w:left="720"/>
      </w:pPr>
      <w:r>
        <w:rPr>
          <w:rFonts w:cs="Times New Roman"/>
          <w:szCs w:val="24"/>
        </w:rPr>
        <w:t>Passing Object by Reference to Functions</w:t>
      </w:r>
    </w:p>
    <w:p w14:paraId="515E2629" w14:textId="77777777" w:rsidR="00F97636" w:rsidRDefault="00F97636" w:rsidP="00F97636">
      <w:pPr>
        <w:pStyle w:val="ListBullet"/>
        <w:spacing w:before="40" w:after="40"/>
        <w:ind w:left="720"/>
      </w:pPr>
      <w:r>
        <w:rPr>
          <w:rFonts w:cs="Times New Roman"/>
          <w:szCs w:val="24"/>
        </w:rPr>
        <w:t>Nested Sub-Menus for Table and Booking Management</w:t>
      </w:r>
    </w:p>
    <w:p w14:paraId="23EAD8E0" w14:textId="77777777" w:rsidR="00F97636" w:rsidRDefault="00F97636" w:rsidP="00F97636">
      <w:pPr>
        <w:pStyle w:val="ListBullet"/>
        <w:spacing w:before="40" w:after="40"/>
        <w:ind w:left="720"/>
      </w:pPr>
      <w:r>
        <w:rPr>
          <w:rFonts w:cs="Times New Roman"/>
          <w:szCs w:val="24"/>
        </w:rPr>
        <w:t>return 0 for clean program exit</w:t>
      </w:r>
    </w:p>
    <w:p w14:paraId="038EC506" w14:textId="77777777" w:rsidR="00F97636" w:rsidRDefault="00F97636" w:rsidP="00F97636">
      <w:pPr>
        <w:pStyle w:val="ListBullet"/>
        <w:spacing w:before="40" w:after="40"/>
        <w:ind w:left="720"/>
      </w:pPr>
      <w:r>
        <w:rPr>
          <w:rFonts w:cs="Times New Roman"/>
          <w:szCs w:val="24"/>
        </w:rPr>
        <w:lastRenderedPageBreak/>
        <w:t>Screen Management — clearScreen and pauseScreen</w:t>
      </w:r>
    </w:p>
    <w:p w14:paraId="17291AC6" w14:textId="77777777" w:rsidR="00F97636" w:rsidRDefault="00F97636" w:rsidP="00F97636"/>
    <w:p w14:paraId="1EF4DC1F" w14:textId="77777777" w:rsidR="00F97636" w:rsidRDefault="00F97636" w:rsidP="00F97636">
      <w:pPr>
        <w:spacing w:before="160" w:after="60"/>
      </w:pPr>
      <w:r>
        <w:rPr>
          <w:rFonts w:cs="Times New Roman"/>
          <w:b/>
          <w:bCs/>
          <w:sz w:val="26"/>
          <w:szCs w:val="26"/>
        </w:rPr>
        <w:t>1. Object Creation</w:t>
      </w:r>
    </w:p>
    <w:p w14:paraId="32AD61F6" w14:textId="77777777" w:rsidR="00F97636" w:rsidRDefault="00F97636" w:rsidP="00F97636">
      <w:pPr>
        <w:spacing w:before="60" w:after="60"/>
      </w:pPr>
      <w:r>
        <w:rPr>
          <w:rFonts w:cs="Times New Roman"/>
          <w:szCs w:val="24"/>
        </w:rPr>
        <w:t>One BookingManager object manages the entire system.</w:t>
      </w:r>
    </w:p>
    <w:p w14:paraId="4093E5E5" w14:textId="77777777" w:rsidR="00F97636" w:rsidRDefault="00F97636" w:rsidP="00F97636">
      <w:pPr>
        <w:shd w:val="clear" w:color="auto" w:fill="F2F2F2"/>
        <w:ind w:left="720"/>
      </w:pPr>
      <w:r>
        <w:rPr>
          <w:rFonts w:ascii="Courier New" w:eastAsia="Courier New" w:hAnsi="Courier New" w:cs="Courier New"/>
          <w:color w:val="4F81BD"/>
          <w:sz w:val="20"/>
          <w:szCs w:val="20"/>
        </w:rPr>
        <w:t>BookingManager manager;</w:t>
      </w:r>
    </w:p>
    <w:p w14:paraId="04E75FA2" w14:textId="77777777" w:rsidR="00F97636" w:rsidRDefault="00F97636" w:rsidP="00F97636">
      <w:pPr>
        <w:shd w:val="clear" w:color="auto" w:fill="F2F2F2"/>
        <w:ind w:left="720"/>
      </w:pPr>
      <w:r>
        <w:rPr>
          <w:rFonts w:ascii="Courier New" w:eastAsia="Courier New" w:hAnsi="Courier New" w:cs="Courier New"/>
          <w:color w:val="4F81BD"/>
          <w:sz w:val="20"/>
          <w:szCs w:val="20"/>
        </w:rPr>
        <w:t>manager.loadData();</w:t>
      </w:r>
    </w:p>
    <w:p w14:paraId="3B4C6A5F" w14:textId="77777777" w:rsidR="00F97636" w:rsidRDefault="00F97636" w:rsidP="00F97636"/>
    <w:p w14:paraId="7D9991E7" w14:textId="77777777" w:rsidR="00F97636" w:rsidRDefault="00F97636" w:rsidP="00F97636">
      <w:pPr>
        <w:spacing w:before="160" w:after="60"/>
      </w:pPr>
      <w:r>
        <w:rPr>
          <w:rFonts w:cs="Times New Roman"/>
          <w:b/>
          <w:bCs/>
          <w:sz w:val="26"/>
          <w:szCs w:val="26"/>
        </w:rPr>
        <w:t>2. Member Function Calls</w:t>
      </w:r>
    </w:p>
    <w:p w14:paraId="077F517E" w14:textId="77777777" w:rsidR="00F97636" w:rsidRDefault="00F97636" w:rsidP="00F97636">
      <w:pPr>
        <w:spacing w:before="60" w:after="60"/>
      </w:pPr>
      <w:r>
        <w:rPr>
          <w:rFonts w:cs="Times New Roman"/>
          <w:szCs w:val="24"/>
        </w:rPr>
        <w:t>All system features are accessed through the manager object using the dot operator.</w:t>
      </w:r>
    </w:p>
    <w:p w14:paraId="3A660AF1" w14:textId="77777777" w:rsidR="00F97636" w:rsidRDefault="00F97636" w:rsidP="00F97636">
      <w:pPr>
        <w:shd w:val="clear" w:color="auto" w:fill="F2F2F2"/>
        <w:ind w:left="720"/>
      </w:pPr>
      <w:r>
        <w:rPr>
          <w:rFonts w:ascii="Courier New" w:eastAsia="Courier New" w:hAnsi="Courier New" w:cs="Courier New"/>
          <w:color w:val="4F81BD"/>
          <w:sz w:val="20"/>
          <w:szCs w:val="20"/>
        </w:rPr>
        <w:t>manager.dashboard();</w:t>
      </w:r>
    </w:p>
    <w:p w14:paraId="77BE93EB" w14:textId="77777777" w:rsidR="00F97636" w:rsidRDefault="00F97636" w:rsidP="00F97636">
      <w:pPr>
        <w:shd w:val="clear" w:color="auto" w:fill="F2F2F2"/>
        <w:ind w:left="720"/>
      </w:pPr>
      <w:r>
        <w:rPr>
          <w:rFonts w:ascii="Courier New" w:eastAsia="Courier New" w:hAnsi="Courier New" w:cs="Courier New"/>
          <w:color w:val="4F81BD"/>
          <w:sz w:val="20"/>
          <w:szCs w:val="20"/>
        </w:rPr>
        <w:t>manager.showTables();</w:t>
      </w:r>
    </w:p>
    <w:p w14:paraId="653D8C70" w14:textId="77777777" w:rsidR="00F97636" w:rsidRDefault="00F97636" w:rsidP="00F97636">
      <w:pPr>
        <w:shd w:val="clear" w:color="auto" w:fill="F2F2F2"/>
        <w:ind w:left="720"/>
      </w:pPr>
      <w:r>
        <w:rPr>
          <w:rFonts w:ascii="Courier New" w:eastAsia="Courier New" w:hAnsi="Courier New" w:cs="Courier New"/>
          <w:color w:val="4F81BD"/>
          <w:sz w:val="20"/>
          <w:szCs w:val="20"/>
        </w:rPr>
        <w:t>manager.createBooking();</w:t>
      </w:r>
    </w:p>
    <w:p w14:paraId="05419E73" w14:textId="77777777" w:rsidR="00F97636" w:rsidRDefault="00F97636" w:rsidP="00F97636">
      <w:pPr>
        <w:shd w:val="clear" w:color="auto" w:fill="F2F2F2"/>
        <w:ind w:left="720"/>
      </w:pPr>
      <w:r>
        <w:rPr>
          <w:rFonts w:ascii="Courier New" w:eastAsia="Courier New" w:hAnsi="Courier New" w:cs="Courier New"/>
          <w:color w:val="4F81BD"/>
          <w:sz w:val="20"/>
          <w:szCs w:val="20"/>
        </w:rPr>
        <w:t>manager.saveData();</w:t>
      </w:r>
    </w:p>
    <w:p w14:paraId="41685B9F" w14:textId="77777777" w:rsidR="00F97636" w:rsidRDefault="00F97636" w:rsidP="00F97636"/>
    <w:p w14:paraId="5B8FC54B" w14:textId="77777777" w:rsidR="00F97636" w:rsidRDefault="00F97636" w:rsidP="00F97636">
      <w:pPr>
        <w:spacing w:before="160" w:after="60"/>
      </w:pPr>
      <w:r>
        <w:rPr>
          <w:rFonts w:cs="Times New Roman"/>
          <w:b/>
          <w:bCs/>
          <w:sz w:val="26"/>
          <w:szCs w:val="26"/>
        </w:rPr>
        <w:t>3. Infinite Loop</w:t>
      </w:r>
    </w:p>
    <w:p w14:paraId="3590A29E" w14:textId="77777777" w:rsidR="00F97636" w:rsidRDefault="00F97636" w:rsidP="00F97636">
      <w:pPr>
        <w:spacing w:before="60" w:after="60"/>
      </w:pPr>
      <w:r>
        <w:rPr>
          <w:rFonts w:cs="Times New Roman"/>
          <w:szCs w:val="24"/>
        </w:rPr>
        <w:t>Program keeps running until user selects Exit. while(true) creates a continuous menu loop.</w:t>
      </w:r>
    </w:p>
    <w:p w14:paraId="08BB4F1C" w14:textId="77777777" w:rsidR="00F97636" w:rsidRDefault="00F97636" w:rsidP="00F97636">
      <w:pPr>
        <w:shd w:val="clear" w:color="auto" w:fill="F2F2F2"/>
        <w:ind w:left="720"/>
      </w:pPr>
      <w:r>
        <w:rPr>
          <w:rFonts w:ascii="Courier New" w:eastAsia="Courier New" w:hAnsi="Courier New" w:cs="Courier New"/>
          <w:color w:val="4F81BD"/>
          <w:sz w:val="20"/>
          <w:szCs w:val="20"/>
        </w:rPr>
        <w:t>while (true)</w:t>
      </w:r>
    </w:p>
    <w:p w14:paraId="14D69222"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06B0D53B"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 show menu</w:t>
      </w:r>
    </w:p>
    <w:p w14:paraId="48F0F8B9"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 get choice</w:t>
      </w:r>
    </w:p>
    <w:p w14:paraId="5F82A533"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 act on choice</w:t>
      </w:r>
    </w:p>
    <w:p w14:paraId="3208871F"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0C3471D4" w14:textId="77777777" w:rsidR="00F97636" w:rsidRDefault="00F97636" w:rsidP="00F97636"/>
    <w:p w14:paraId="52FF8305" w14:textId="77777777" w:rsidR="00F97636" w:rsidRDefault="00F97636" w:rsidP="00F97636">
      <w:pPr>
        <w:spacing w:before="160" w:after="60"/>
      </w:pPr>
      <w:r>
        <w:rPr>
          <w:rFonts w:cs="Times New Roman"/>
          <w:b/>
          <w:bCs/>
          <w:sz w:val="26"/>
          <w:szCs w:val="26"/>
        </w:rPr>
        <w:t>4. Switch Case — Main Menu</w:t>
      </w:r>
    </w:p>
    <w:p w14:paraId="2F5228B7" w14:textId="77777777" w:rsidR="00F97636" w:rsidRDefault="00F97636" w:rsidP="00F97636">
      <w:pPr>
        <w:spacing w:before="60" w:after="60"/>
      </w:pPr>
      <w:r>
        <w:rPr>
          <w:rFonts w:cs="Times New Roman"/>
          <w:szCs w:val="24"/>
        </w:rPr>
        <w:t>User choice routes to Dashboard, Table Management, Booking Management, or Exit.</w:t>
      </w:r>
    </w:p>
    <w:p w14:paraId="7DF0BC68" w14:textId="77777777" w:rsidR="00F97636" w:rsidRDefault="00F97636" w:rsidP="00F97636">
      <w:pPr>
        <w:shd w:val="clear" w:color="auto" w:fill="F2F2F2"/>
        <w:ind w:left="720"/>
      </w:pPr>
      <w:r>
        <w:rPr>
          <w:rFonts w:ascii="Courier New" w:eastAsia="Courier New" w:hAnsi="Courier New" w:cs="Courier New"/>
          <w:color w:val="4F81BD"/>
          <w:sz w:val="20"/>
          <w:szCs w:val="20"/>
        </w:rPr>
        <w:t>switch (choice)</w:t>
      </w:r>
    </w:p>
    <w:p w14:paraId="1778F05F"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15AA3977"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1: manager.dashboard(); break;</w:t>
      </w:r>
    </w:p>
    <w:p w14:paraId="3E6B529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2: tableMenu(manager); break;</w:t>
      </w:r>
    </w:p>
    <w:p w14:paraId="364D1658"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3: bookingMenu(manager); break;</w:t>
      </w:r>
    </w:p>
    <w:p w14:paraId="465F087B"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case 4: manager.saveData(); return 0;</w:t>
      </w:r>
    </w:p>
    <w:p w14:paraId="46D540B5" w14:textId="77777777" w:rsidR="00F97636" w:rsidRDefault="00F97636" w:rsidP="00F97636">
      <w:pPr>
        <w:shd w:val="clear" w:color="auto" w:fill="F2F2F2"/>
        <w:ind w:left="720"/>
      </w:pPr>
      <w:r>
        <w:rPr>
          <w:rFonts w:ascii="Courier New" w:eastAsia="Courier New" w:hAnsi="Courier New" w:cs="Courier New"/>
          <w:color w:val="4F81BD"/>
          <w:sz w:val="20"/>
          <w:szCs w:val="20"/>
        </w:rPr>
        <w:lastRenderedPageBreak/>
        <w:t>}</w:t>
      </w:r>
    </w:p>
    <w:p w14:paraId="7E203A6A" w14:textId="77777777" w:rsidR="00F97636" w:rsidRDefault="00F97636" w:rsidP="00F97636"/>
    <w:p w14:paraId="356DEC78" w14:textId="77777777" w:rsidR="00F97636" w:rsidRDefault="00F97636" w:rsidP="00F97636">
      <w:pPr>
        <w:spacing w:before="160" w:after="60"/>
      </w:pPr>
      <w:r>
        <w:rPr>
          <w:rFonts w:cs="Times New Roman"/>
          <w:b/>
          <w:bCs/>
          <w:sz w:val="26"/>
          <w:szCs w:val="26"/>
        </w:rPr>
        <w:t>5. Passing Object by Reference</w:t>
      </w:r>
    </w:p>
    <w:p w14:paraId="55158A17" w14:textId="77777777" w:rsidR="00F97636" w:rsidRDefault="00F97636" w:rsidP="00F97636">
      <w:pPr>
        <w:spacing w:before="60" w:after="60"/>
      </w:pPr>
      <w:r>
        <w:rPr>
          <w:rFonts w:cs="Times New Roman"/>
          <w:szCs w:val="24"/>
        </w:rPr>
        <w:t>manager is passed by reference to tableMenu() and bookingMenu() — same object used throughout, no copy made.</w:t>
      </w:r>
    </w:p>
    <w:p w14:paraId="365F6DAC" w14:textId="77777777" w:rsidR="00F97636" w:rsidRDefault="00F97636" w:rsidP="00F97636">
      <w:pPr>
        <w:shd w:val="clear" w:color="auto" w:fill="F2F2F2"/>
        <w:ind w:left="720"/>
      </w:pPr>
      <w:r>
        <w:rPr>
          <w:rFonts w:ascii="Courier New" w:eastAsia="Courier New" w:hAnsi="Courier New" w:cs="Courier New"/>
          <w:color w:val="4F81BD"/>
          <w:sz w:val="20"/>
          <w:szCs w:val="20"/>
        </w:rPr>
        <w:t>void tableMenu(BookingManager&amp; manager) { ... }</w:t>
      </w:r>
    </w:p>
    <w:p w14:paraId="05FF26BF" w14:textId="77777777" w:rsidR="00F97636" w:rsidRDefault="00F97636" w:rsidP="00F97636">
      <w:pPr>
        <w:shd w:val="clear" w:color="auto" w:fill="F2F2F2"/>
        <w:ind w:left="720"/>
      </w:pPr>
      <w:r>
        <w:rPr>
          <w:rFonts w:ascii="Courier New" w:eastAsia="Courier New" w:hAnsi="Courier New" w:cs="Courier New"/>
          <w:color w:val="4F81BD"/>
          <w:sz w:val="20"/>
          <w:szCs w:val="20"/>
        </w:rPr>
        <w:t>void bookingMenu(BookingManager&amp; manager) { ... }</w:t>
      </w:r>
    </w:p>
    <w:p w14:paraId="287E16E6" w14:textId="77777777" w:rsidR="00F97636" w:rsidRDefault="00F97636" w:rsidP="00F97636"/>
    <w:p w14:paraId="08414129" w14:textId="77777777" w:rsidR="00F97636" w:rsidRDefault="00F97636" w:rsidP="00F97636">
      <w:pPr>
        <w:spacing w:before="160" w:after="60"/>
      </w:pPr>
      <w:r>
        <w:rPr>
          <w:rFonts w:cs="Times New Roman"/>
          <w:b/>
          <w:bCs/>
          <w:sz w:val="26"/>
          <w:szCs w:val="26"/>
        </w:rPr>
        <w:t>6. Nested Sub-Menus</w:t>
      </w:r>
    </w:p>
    <w:p w14:paraId="4A6D7FEF" w14:textId="77777777" w:rsidR="00F97636" w:rsidRDefault="00F97636" w:rsidP="00F97636">
      <w:pPr>
        <w:spacing w:before="60" w:after="60"/>
      </w:pPr>
      <w:r>
        <w:rPr>
          <w:rFonts w:cs="Times New Roman"/>
          <w:szCs w:val="24"/>
        </w:rPr>
        <w:t>Table Management and Booking Management each have their own while(true) loop inside separate functions.</w:t>
      </w:r>
    </w:p>
    <w:p w14:paraId="65D1DCF2" w14:textId="77777777" w:rsidR="00F97636" w:rsidRDefault="00F97636" w:rsidP="00F97636">
      <w:pPr>
        <w:shd w:val="clear" w:color="auto" w:fill="F2F2F2"/>
        <w:ind w:left="720"/>
      </w:pPr>
      <w:r>
        <w:rPr>
          <w:rFonts w:ascii="Courier New" w:eastAsia="Courier New" w:hAnsi="Courier New" w:cs="Courier New"/>
          <w:color w:val="4F81BD"/>
          <w:sz w:val="20"/>
          <w:szCs w:val="20"/>
        </w:rPr>
        <w:t>void tableMenu(BookingManager&amp; manager)</w:t>
      </w:r>
    </w:p>
    <w:p w14:paraId="3F162A0C"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5057EB0C"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while (true)</w:t>
      </w:r>
    </w:p>
    <w:p w14:paraId="57E0F949"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t>
      </w:r>
    </w:p>
    <w:p w14:paraId="6CC83BC2"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 sub menu options</w:t>
      </w:r>
    </w:p>
    <w:p w14:paraId="58A9844D" w14:textId="77777777" w:rsidR="00F97636" w:rsidRDefault="00F97636" w:rsidP="00F97636">
      <w:pPr>
        <w:shd w:val="clear" w:color="auto" w:fill="F2F2F2"/>
        <w:ind w:left="720"/>
      </w:pPr>
      <w:r>
        <w:rPr>
          <w:rFonts w:ascii="Courier New" w:eastAsia="Courier New" w:hAnsi="Courier New" w:cs="Courier New"/>
          <w:color w:val="4F81BD"/>
          <w:sz w:val="20"/>
          <w:szCs w:val="20"/>
        </w:rPr>
        <w:t xml:space="preserve">    }</w:t>
      </w:r>
    </w:p>
    <w:p w14:paraId="7A455D81" w14:textId="77777777" w:rsidR="00F97636" w:rsidRDefault="00F97636" w:rsidP="00F97636">
      <w:pPr>
        <w:shd w:val="clear" w:color="auto" w:fill="F2F2F2"/>
        <w:ind w:left="720"/>
      </w:pPr>
      <w:r>
        <w:rPr>
          <w:rFonts w:ascii="Courier New" w:eastAsia="Courier New" w:hAnsi="Courier New" w:cs="Courier New"/>
          <w:color w:val="4F81BD"/>
          <w:sz w:val="20"/>
          <w:szCs w:val="20"/>
        </w:rPr>
        <w:t>}</w:t>
      </w:r>
    </w:p>
    <w:p w14:paraId="52210E68" w14:textId="77777777" w:rsidR="00F97636" w:rsidRDefault="00F97636" w:rsidP="00F97636"/>
    <w:p w14:paraId="014001D2" w14:textId="6EC20E02" w:rsidR="00F97636" w:rsidRDefault="00F97636" w:rsidP="00702386">
      <w:r>
        <w:rPr>
          <w:rFonts w:cs="Times New Roman"/>
          <w:b/>
          <w:bCs/>
          <w:sz w:val="32"/>
          <w:szCs w:val="32"/>
        </w:rPr>
        <w:t>4.12 Final Summary — All Features in Entire Project</w:t>
      </w:r>
    </w:p>
    <w:p w14:paraId="0F927357" w14:textId="77777777" w:rsidR="00F97636" w:rsidRDefault="00F97636" w:rsidP="00F97636"/>
    <w:p w14:paraId="005F7DDE" w14:textId="77777777" w:rsidR="00F97636" w:rsidRDefault="00F97636" w:rsidP="00F97636">
      <w:pPr>
        <w:spacing w:before="60" w:after="60"/>
      </w:pPr>
      <w:r>
        <w:rPr>
          <w:rFonts w:cs="Times New Roman"/>
          <w:szCs w:val="24"/>
        </w:rPr>
        <w:t>The table below lists all concepts and features used across the entire Restaurant Table Booking System project.</w:t>
      </w:r>
    </w:p>
    <w:p w14:paraId="6A6C6189" w14:textId="77777777" w:rsidR="00F97636" w:rsidRDefault="00F97636" w:rsidP="00F97636"/>
    <w:p w14:paraId="5AE6A996" w14:textId="77777777" w:rsidR="00F97636" w:rsidRDefault="00F97636" w:rsidP="00F97636">
      <w:pPr>
        <w:spacing w:before="40" w:after="40"/>
      </w:pPr>
      <w:r>
        <w:rPr>
          <w:rFonts w:cs="Times New Roman"/>
          <w:b/>
          <w:bCs/>
          <w:szCs w:val="24"/>
        </w:rPr>
        <w:t xml:space="preserve">Classes:  </w:t>
      </w:r>
      <w:r>
        <w:rPr>
          <w:rFonts w:cs="Times New Roman"/>
          <w:szCs w:val="24"/>
        </w:rPr>
        <w:t>Table, Booking, BookingManager, FileHandler</w:t>
      </w:r>
    </w:p>
    <w:p w14:paraId="5E04C3BF" w14:textId="77777777" w:rsidR="00F97636" w:rsidRDefault="00F97636" w:rsidP="00F97636">
      <w:pPr>
        <w:spacing w:before="40" w:after="40"/>
      </w:pPr>
      <w:r>
        <w:rPr>
          <w:rFonts w:cs="Times New Roman"/>
          <w:b/>
          <w:bCs/>
          <w:szCs w:val="24"/>
        </w:rPr>
        <w:t xml:space="preserve">Objects:  </w:t>
      </w:r>
      <w:r>
        <w:rPr>
          <w:rFonts w:cs="Times New Roman"/>
          <w:szCs w:val="24"/>
        </w:rPr>
        <w:t>manager, tables, bookings</w:t>
      </w:r>
    </w:p>
    <w:p w14:paraId="77D65192" w14:textId="77777777" w:rsidR="00F97636" w:rsidRDefault="00F97636" w:rsidP="00F97636">
      <w:pPr>
        <w:spacing w:before="40" w:after="40"/>
      </w:pPr>
      <w:r>
        <w:rPr>
          <w:rFonts w:cs="Times New Roman"/>
          <w:b/>
          <w:bCs/>
          <w:szCs w:val="24"/>
        </w:rPr>
        <w:t xml:space="preserve">Constructors:  </w:t>
      </w:r>
      <w:r>
        <w:rPr>
          <w:rFonts w:cs="Times New Roman"/>
          <w:szCs w:val="24"/>
        </w:rPr>
        <w:t>Table(), Booking(), BookingManager()</w:t>
      </w:r>
    </w:p>
    <w:p w14:paraId="74045069" w14:textId="77777777" w:rsidR="00F97636" w:rsidRDefault="00F97636" w:rsidP="00F97636">
      <w:pPr>
        <w:spacing w:before="40" w:after="40"/>
      </w:pPr>
      <w:r>
        <w:rPr>
          <w:rFonts w:cs="Times New Roman"/>
          <w:b/>
          <w:bCs/>
          <w:szCs w:val="24"/>
        </w:rPr>
        <w:t xml:space="preserve">this Pointer:  </w:t>
      </w:r>
      <w:r>
        <w:rPr>
          <w:rFonts w:cs="Times New Roman"/>
          <w:szCs w:val="24"/>
        </w:rPr>
        <w:t>Booking.cpp, Table.cpp</w:t>
      </w:r>
    </w:p>
    <w:p w14:paraId="648DCE71" w14:textId="77777777" w:rsidR="00F97636" w:rsidRDefault="00F97636" w:rsidP="00F97636">
      <w:pPr>
        <w:spacing w:before="40" w:after="40"/>
      </w:pPr>
      <w:r>
        <w:rPr>
          <w:rFonts w:cs="Times New Roman"/>
          <w:b/>
          <w:bCs/>
          <w:szCs w:val="24"/>
        </w:rPr>
        <w:t xml:space="preserve">Scope Resolution :::  </w:t>
      </w:r>
      <w:r>
        <w:rPr>
          <w:rFonts w:cs="Times New Roman"/>
          <w:szCs w:val="24"/>
        </w:rPr>
        <w:t>All .cpp files</w:t>
      </w:r>
    </w:p>
    <w:p w14:paraId="2F35C076" w14:textId="77777777" w:rsidR="00F97636" w:rsidRDefault="00F97636" w:rsidP="00F97636">
      <w:pPr>
        <w:spacing w:before="40" w:after="40"/>
      </w:pPr>
      <w:r>
        <w:rPr>
          <w:rFonts w:cs="Times New Roman"/>
          <w:b/>
          <w:bCs/>
          <w:szCs w:val="24"/>
        </w:rPr>
        <w:t xml:space="preserve">Encapsulation:  </w:t>
      </w:r>
      <w:r>
        <w:rPr>
          <w:rFonts w:cs="Times New Roman"/>
          <w:szCs w:val="24"/>
        </w:rPr>
        <w:t>BookingManager private members</w:t>
      </w:r>
    </w:p>
    <w:p w14:paraId="3C252890" w14:textId="77777777" w:rsidR="00F97636" w:rsidRDefault="00F97636" w:rsidP="00F97636">
      <w:pPr>
        <w:spacing w:before="40" w:after="40"/>
      </w:pPr>
      <w:r>
        <w:rPr>
          <w:rFonts w:cs="Times New Roman"/>
          <w:b/>
          <w:bCs/>
          <w:szCs w:val="24"/>
        </w:rPr>
        <w:t xml:space="preserve">Composition:  </w:t>
      </w:r>
      <w:r>
        <w:rPr>
          <w:rFonts w:cs="Times New Roman"/>
          <w:szCs w:val="24"/>
        </w:rPr>
        <w:t>BookingManager contains Table and Booking</w:t>
      </w:r>
    </w:p>
    <w:p w14:paraId="7891F0E7" w14:textId="77777777" w:rsidR="00F97636" w:rsidRDefault="00F97636" w:rsidP="00F97636">
      <w:pPr>
        <w:spacing w:before="40" w:after="40"/>
      </w:pPr>
      <w:r>
        <w:rPr>
          <w:rFonts w:cs="Times New Roman"/>
          <w:b/>
          <w:bCs/>
          <w:szCs w:val="24"/>
        </w:rPr>
        <w:t xml:space="preserve">Vectors STL:  </w:t>
      </w:r>
      <w:r>
        <w:rPr>
          <w:rFonts w:cs="Times New Roman"/>
          <w:szCs w:val="24"/>
        </w:rPr>
        <w:t>Dynamic storage for tables and bookings</w:t>
      </w:r>
    </w:p>
    <w:p w14:paraId="11D3D0E5" w14:textId="77777777" w:rsidR="00F97636" w:rsidRDefault="00F97636" w:rsidP="00F97636">
      <w:pPr>
        <w:spacing w:before="40" w:after="40"/>
      </w:pPr>
      <w:r>
        <w:rPr>
          <w:rFonts w:cs="Times New Roman"/>
          <w:b/>
          <w:bCs/>
          <w:szCs w:val="24"/>
        </w:rPr>
        <w:t xml:space="preserve">Pointers:  </w:t>
      </w:r>
      <w:r>
        <w:rPr>
          <w:rFonts w:cs="Times New Roman"/>
          <w:szCs w:val="24"/>
        </w:rPr>
        <w:t>findBestTable() returns Table*</w:t>
      </w:r>
    </w:p>
    <w:p w14:paraId="0601A827" w14:textId="77777777" w:rsidR="00F97636" w:rsidRDefault="00F97636" w:rsidP="00F97636">
      <w:pPr>
        <w:spacing w:before="40" w:after="40"/>
      </w:pPr>
      <w:r>
        <w:rPr>
          <w:rFonts w:cs="Times New Roman"/>
          <w:b/>
          <w:bCs/>
          <w:szCs w:val="24"/>
        </w:rPr>
        <w:lastRenderedPageBreak/>
        <w:t xml:space="preserve">Static Functions:  </w:t>
      </w:r>
      <w:r>
        <w:rPr>
          <w:rFonts w:cs="Times New Roman"/>
          <w:szCs w:val="24"/>
        </w:rPr>
        <w:t>FileHandler — no object needed</w:t>
      </w:r>
    </w:p>
    <w:p w14:paraId="089C942C" w14:textId="77777777" w:rsidR="00F97636" w:rsidRDefault="00F97636" w:rsidP="00F97636">
      <w:pPr>
        <w:spacing w:before="40" w:after="40"/>
      </w:pPr>
      <w:r>
        <w:rPr>
          <w:rFonts w:cs="Times New Roman"/>
          <w:b/>
          <w:bCs/>
          <w:szCs w:val="24"/>
        </w:rPr>
        <w:t xml:space="preserve">File Handling:  </w:t>
      </w:r>
      <w:r>
        <w:rPr>
          <w:rFonts w:cs="Times New Roman"/>
          <w:szCs w:val="24"/>
        </w:rPr>
        <w:t>ofstream and ifstream in FileHandler.cpp</w:t>
      </w:r>
    </w:p>
    <w:p w14:paraId="79ED11B4" w14:textId="77777777" w:rsidR="00F97636" w:rsidRDefault="00F97636" w:rsidP="00F97636">
      <w:pPr>
        <w:spacing w:before="40" w:after="40"/>
      </w:pPr>
      <w:r>
        <w:rPr>
          <w:rFonts w:cs="Times New Roman"/>
          <w:b/>
          <w:bCs/>
          <w:szCs w:val="24"/>
        </w:rPr>
        <w:t xml:space="preserve">Input Validation:  </w:t>
      </w:r>
      <w:r>
        <w:rPr>
          <w:rFonts w:cs="Times New Roman"/>
          <w:szCs w:val="24"/>
        </w:rPr>
        <w:t>safeInt() in Utils.cpp</w:t>
      </w:r>
    </w:p>
    <w:p w14:paraId="16CD2FA9" w14:textId="77777777" w:rsidR="00F97636" w:rsidRDefault="00F97636" w:rsidP="00F97636">
      <w:pPr>
        <w:spacing w:before="40" w:after="40"/>
      </w:pPr>
      <w:r>
        <w:rPr>
          <w:rFonts w:cs="Times New Roman"/>
          <w:b/>
          <w:bCs/>
          <w:szCs w:val="24"/>
        </w:rPr>
        <w:t xml:space="preserve">Range-based for loop:  </w:t>
      </w:r>
      <w:r>
        <w:rPr>
          <w:rFonts w:cs="Times New Roman"/>
          <w:szCs w:val="24"/>
        </w:rPr>
        <w:t>Used throughout for object iteration</w:t>
      </w:r>
    </w:p>
    <w:p w14:paraId="58AA373E" w14:textId="77777777" w:rsidR="00F97636" w:rsidRDefault="00F97636" w:rsidP="00F97636">
      <w:pPr>
        <w:spacing w:before="40" w:after="40"/>
      </w:pPr>
      <w:r>
        <w:rPr>
          <w:rFonts w:cs="Times New Roman"/>
          <w:b/>
          <w:bCs/>
          <w:szCs w:val="24"/>
        </w:rPr>
        <w:t xml:space="preserve">Conditionals:  </w:t>
      </w:r>
      <w:r>
        <w:rPr>
          <w:rFonts w:cs="Times New Roman"/>
          <w:szCs w:val="24"/>
        </w:rPr>
        <w:t>Conflict check and status check</w:t>
      </w:r>
    </w:p>
    <w:p w14:paraId="15161EFE" w14:textId="77777777" w:rsidR="00F97636" w:rsidRDefault="00F97636" w:rsidP="00F97636">
      <w:pPr>
        <w:spacing w:before="40" w:after="40"/>
      </w:pPr>
      <w:r>
        <w:rPr>
          <w:rFonts w:cs="Times New Roman"/>
          <w:b/>
          <w:bCs/>
          <w:szCs w:val="24"/>
        </w:rPr>
        <w:t xml:space="preserve">Switch Case:  </w:t>
      </w:r>
      <w:r>
        <w:rPr>
          <w:rFonts w:cs="Times New Roman"/>
          <w:szCs w:val="24"/>
        </w:rPr>
        <w:t>main.cpp and Utils.cpp menus</w:t>
      </w:r>
    </w:p>
    <w:p w14:paraId="0CAFA51B" w14:textId="77777777" w:rsidR="00F97636" w:rsidRDefault="00F97636" w:rsidP="00F97636">
      <w:pPr>
        <w:spacing w:before="40" w:after="40"/>
      </w:pPr>
      <w:r>
        <w:rPr>
          <w:rFonts w:cs="Times New Roman"/>
          <w:b/>
          <w:bCs/>
          <w:szCs w:val="24"/>
        </w:rPr>
        <w:t xml:space="preserve">Infinite Loop:  </w:t>
      </w:r>
      <w:r>
        <w:rPr>
          <w:rFonts w:cs="Times New Roman"/>
          <w:szCs w:val="24"/>
        </w:rPr>
        <w:t>while(true) in main.cpp</w:t>
      </w:r>
    </w:p>
    <w:p w14:paraId="495DC471" w14:textId="77777777" w:rsidR="00F97636" w:rsidRDefault="00F97636" w:rsidP="00F97636">
      <w:pPr>
        <w:spacing w:before="40" w:after="40"/>
      </w:pPr>
      <w:r>
        <w:rPr>
          <w:rFonts w:cs="Times New Roman"/>
          <w:b/>
          <w:bCs/>
          <w:szCs w:val="24"/>
        </w:rPr>
        <w:t xml:space="preserve">Pass by Reference:  </w:t>
      </w:r>
      <w:r>
        <w:rPr>
          <w:rFonts w:cs="Times New Roman"/>
          <w:szCs w:val="24"/>
        </w:rPr>
        <w:t>Functions take objects as reference</w:t>
      </w:r>
    </w:p>
    <w:p w14:paraId="2D45EF67" w14:textId="77777777" w:rsidR="00F97636" w:rsidRDefault="00F97636" w:rsidP="00F97636">
      <w:pPr>
        <w:spacing w:before="40" w:after="40"/>
      </w:pPr>
      <w:r>
        <w:rPr>
          <w:rFonts w:cs="Times New Roman"/>
          <w:b/>
          <w:bCs/>
          <w:szCs w:val="24"/>
        </w:rPr>
        <w:t xml:space="preserve">Data Persistence:  </w:t>
      </w:r>
      <w:r>
        <w:rPr>
          <w:rFonts w:cs="Times New Roman"/>
          <w:szCs w:val="24"/>
        </w:rPr>
        <w:t>tables.txt and bookings.txt</w:t>
      </w:r>
    </w:p>
    <w:p w14:paraId="6EFE1FC7" w14:textId="77777777" w:rsidR="00F97636" w:rsidRDefault="00F97636" w:rsidP="00F97636">
      <w:pPr>
        <w:spacing w:before="40" w:after="40"/>
      </w:pPr>
      <w:r>
        <w:rPr>
          <w:rFonts w:cs="Times New Roman"/>
          <w:b/>
          <w:bCs/>
          <w:szCs w:val="24"/>
        </w:rPr>
        <w:t xml:space="preserve">Modular Design:  </w:t>
      </w:r>
      <w:r>
        <w:rPr>
          <w:rFonts w:cs="Times New Roman"/>
          <w:szCs w:val="24"/>
        </w:rPr>
        <w:t>Separate .h and .cpp files</w:t>
      </w:r>
    </w:p>
    <w:p w14:paraId="2615FB92" w14:textId="77777777" w:rsidR="00F97636" w:rsidRDefault="00F97636" w:rsidP="00F97636">
      <w:pPr>
        <w:spacing w:before="40" w:after="40"/>
      </w:pPr>
      <w:r>
        <w:rPr>
          <w:rFonts w:cs="Times New Roman"/>
          <w:b/>
          <w:bCs/>
          <w:szCs w:val="24"/>
        </w:rPr>
        <w:t xml:space="preserve">Cross-Platform:  </w:t>
      </w:r>
      <w:r>
        <w:rPr>
          <w:rFonts w:cs="Times New Roman"/>
          <w:szCs w:val="24"/>
        </w:rPr>
        <w:t>Conditional compilation in Utils.cpp</w:t>
      </w:r>
    </w:p>
    <w:p w14:paraId="3460E7A2" w14:textId="77777777" w:rsidR="00F97636" w:rsidRDefault="00F97636" w:rsidP="00F97636">
      <w:pPr>
        <w:spacing w:before="40" w:after="40"/>
      </w:pPr>
      <w:r>
        <w:rPr>
          <w:rFonts w:cs="Times New Roman"/>
          <w:b/>
          <w:bCs/>
          <w:szCs w:val="24"/>
        </w:rPr>
        <w:t xml:space="preserve">Menu Driven System:  </w:t>
      </w:r>
      <w:r>
        <w:rPr>
          <w:rFonts w:cs="Times New Roman"/>
          <w:szCs w:val="24"/>
        </w:rPr>
        <w:t>main.cpp tableMenu and bookingMenu</w:t>
      </w:r>
    </w:p>
    <w:p w14:paraId="04A2F24B" w14:textId="77777777" w:rsidR="00F97636" w:rsidRDefault="00F97636" w:rsidP="00F97636">
      <w:pPr>
        <w:spacing w:before="40" w:after="40"/>
      </w:pPr>
      <w:r>
        <w:rPr>
          <w:rFonts w:cs="Times New Roman"/>
          <w:b/>
          <w:bCs/>
          <w:szCs w:val="24"/>
        </w:rPr>
        <w:t xml:space="preserve">Smart Table Assignment:  </w:t>
      </w:r>
      <w:r>
        <w:rPr>
          <w:rFonts w:cs="Times New Roman"/>
          <w:szCs w:val="24"/>
        </w:rPr>
        <w:t>findBestTable() selects smallest fit</w:t>
      </w:r>
    </w:p>
    <w:p w14:paraId="7A35E2D0" w14:textId="77777777" w:rsidR="00F97636" w:rsidRDefault="00F97636" w:rsidP="00F97636">
      <w:pPr>
        <w:spacing w:before="40" w:after="40"/>
      </w:pPr>
      <w:r>
        <w:rPr>
          <w:rFonts w:cs="Times New Roman"/>
          <w:b/>
          <w:bCs/>
          <w:szCs w:val="24"/>
        </w:rPr>
        <w:t xml:space="preserve">Conflict Detection:  </w:t>
      </w:r>
      <w:r>
        <w:rPr>
          <w:rFonts w:cs="Times New Roman"/>
          <w:szCs w:val="24"/>
        </w:rPr>
        <w:t>isConflict() prevents double booking</w:t>
      </w:r>
    </w:p>
    <w:p w14:paraId="004B2EEA" w14:textId="77777777" w:rsidR="00F97636" w:rsidRDefault="00F97636" w:rsidP="00F97636">
      <w:pPr>
        <w:spacing w:before="40" w:after="40"/>
      </w:pPr>
      <w:r>
        <w:rPr>
          <w:rFonts w:cs="Times New Roman"/>
          <w:b/>
          <w:bCs/>
          <w:szCs w:val="24"/>
        </w:rPr>
        <w:t xml:space="preserve">Receipt Generation:  </w:t>
      </w:r>
      <w:r>
        <w:rPr>
          <w:rFonts w:cs="Times New Roman"/>
          <w:szCs w:val="24"/>
        </w:rPr>
        <w:t>printReceipt() in BookingManager</w:t>
      </w:r>
    </w:p>
    <w:p w14:paraId="5F538978" w14:textId="77777777" w:rsidR="00F97636" w:rsidRDefault="00F97636" w:rsidP="00F97636">
      <w:pPr>
        <w:spacing w:before="40" w:after="40"/>
        <w:rPr>
          <w:rFonts w:cs="Times New Roman"/>
          <w:szCs w:val="24"/>
        </w:rPr>
      </w:pPr>
      <w:r>
        <w:rPr>
          <w:rFonts w:cs="Times New Roman"/>
          <w:b/>
          <w:bCs/>
          <w:szCs w:val="24"/>
        </w:rPr>
        <w:t xml:space="preserve">Time Slot System:  </w:t>
      </w:r>
      <w:r>
        <w:rPr>
          <w:rFonts w:cs="Times New Roman"/>
          <w:szCs w:val="24"/>
        </w:rPr>
        <w:t>chooseTimeSlot() in Utils.cpp</w:t>
      </w:r>
    </w:p>
    <w:p w14:paraId="52F12006" w14:textId="77777777" w:rsidR="00FA2EB9" w:rsidRDefault="00FA2EB9" w:rsidP="00FA2EB9"/>
    <w:p w14:paraId="7BEBC6EE" w14:textId="77777777" w:rsidR="00771169" w:rsidRDefault="00771169" w:rsidP="00FA2EB9">
      <w:pPr>
        <w:rPr>
          <w:b/>
          <w:sz w:val="40"/>
          <w:szCs w:val="32"/>
          <w:u w:val="single"/>
        </w:rPr>
      </w:pPr>
    </w:p>
    <w:p w14:paraId="7F0DFF82" w14:textId="23BF45F6" w:rsidR="00FA2EB9" w:rsidRDefault="00FA2EB9" w:rsidP="00FA2EB9">
      <w:pPr>
        <w:rPr>
          <w:b/>
          <w:sz w:val="40"/>
          <w:szCs w:val="32"/>
          <w:u w:val="single"/>
        </w:rPr>
      </w:pPr>
      <w:r>
        <w:rPr>
          <w:b/>
          <w:sz w:val="40"/>
          <w:szCs w:val="32"/>
          <w:u w:val="single"/>
        </w:rPr>
        <w:t>Chapter 5: Challenges Faced During Development</w:t>
      </w:r>
    </w:p>
    <w:p w14:paraId="3D0C6427" w14:textId="07666A70" w:rsidR="00FA2EB9" w:rsidRDefault="00FA2EB9" w:rsidP="00FA2EB9">
      <w:r>
        <w:t>Honestly, this project was harder than I expected. There were moments where the program would just freeze, skip input, or crash completely and I had no idea why. Below are the actual bugs and problems I ran into, and what I did to fix them.</w:t>
      </w:r>
    </w:p>
    <w:p w14:paraId="1F6B03FC" w14:textId="77777777" w:rsidR="00FA2EB9" w:rsidRDefault="00FA2EB9" w:rsidP="00FA2EB9">
      <w:r>
        <w:rPr>
          <w:b/>
        </w:rPr>
        <w:t>1. cin vs getline — Input Getting Skipped</w:t>
      </w:r>
    </w:p>
    <w:p w14:paraId="4C2C112C" w14:textId="77777777" w:rsidR="000E7B33" w:rsidRDefault="00FA2EB9" w:rsidP="00FA2EB9">
      <w:pPr>
        <w:rPr>
          <w:b/>
        </w:rPr>
      </w:pPr>
      <w:r>
        <w:rPr>
          <w:b/>
        </w:rPr>
        <w:t>What happened:</w:t>
      </w:r>
    </w:p>
    <w:p w14:paraId="6784AFE3" w14:textId="2202455F" w:rsidR="00FA2EB9" w:rsidRDefault="00FA2EB9" w:rsidP="00FA2EB9">
      <w:r>
        <w:rPr>
          <w:b/>
        </w:rPr>
        <w:t xml:space="preserve"> </w:t>
      </w:r>
      <w:r>
        <w:t>When reading mixed data types (like integers for IDs and strings for names), the program would frequently skip user inputs or read empty lines.</w:t>
      </w:r>
    </w:p>
    <w:p w14:paraId="5A4874E6" w14:textId="77777777" w:rsidR="000E7B33" w:rsidRDefault="00FA2EB9" w:rsidP="00FA2EB9">
      <w:pPr>
        <w:rPr>
          <w:b/>
        </w:rPr>
      </w:pPr>
      <w:r>
        <w:rPr>
          <w:b/>
        </w:rPr>
        <w:t>How I Fixed It:</w:t>
      </w:r>
    </w:p>
    <w:p w14:paraId="685C9365" w14:textId="519B9FA6" w:rsidR="00FA2EB9" w:rsidRDefault="00FA2EB9" w:rsidP="00FA2EB9">
      <w:r>
        <w:t>I spent a lot of time staring at this bug before I figured out it was cin leaving a ‘\n’ in the buffer. When getline() ran after cin, it would grab that leftover newline and skip the actual input entirely. The fix was simple once I understood the cause — just add cin.ignore() before every getline(). But finding that root cause took a while.</w:t>
      </w:r>
    </w:p>
    <w:p w14:paraId="727C9FF3" w14:textId="77777777" w:rsidR="000E7B33" w:rsidRDefault="000E7B33" w:rsidP="00FA2EB9">
      <w:pPr>
        <w:rPr>
          <w:b/>
        </w:rPr>
      </w:pPr>
    </w:p>
    <w:p w14:paraId="01D8A655" w14:textId="77777777" w:rsidR="0053351A" w:rsidRDefault="0053351A" w:rsidP="00FA2EB9">
      <w:pPr>
        <w:rPr>
          <w:b/>
        </w:rPr>
      </w:pPr>
    </w:p>
    <w:p w14:paraId="428F742A" w14:textId="116F9CA2" w:rsidR="00FA2EB9" w:rsidRDefault="00FA2EB9" w:rsidP="00FA2EB9">
      <w:r>
        <w:rPr>
          <w:b/>
        </w:rPr>
        <w:lastRenderedPageBreak/>
        <w:t>2. Pointer Logic for Smart Table Assignment</w:t>
      </w:r>
    </w:p>
    <w:p w14:paraId="55DFD277" w14:textId="77777777" w:rsidR="000E7B33" w:rsidRDefault="00FA2EB9" w:rsidP="00FA2EB9">
      <w:pPr>
        <w:rPr>
          <w:b/>
        </w:rPr>
      </w:pPr>
      <w:r>
        <w:rPr>
          <w:b/>
        </w:rPr>
        <w:t>What happened:</w:t>
      </w:r>
    </w:p>
    <w:p w14:paraId="14684D5F" w14:textId="32111F05" w:rsidR="00FA2EB9" w:rsidRDefault="00FA2EB9" w:rsidP="00FA2EB9">
      <w:r>
        <w:rPr>
          <w:b/>
        </w:rPr>
        <w:t xml:space="preserve"> </w:t>
      </w:r>
      <w:r>
        <w:t>I didn’t want the system to just grab the first available table. If a group of 2 people walked in, assigning them a 10-seat table made no sense. I needed it to find the smallest table that still fit the group.</w:t>
      </w:r>
    </w:p>
    <w:p w14:paraId="5C7093A6" w14:textId="77777777" w:rsidR="000E7B33" w:rsidRDefault="00FA2EB9" w:rsidP="00FA2EB9">
      <w:pPr>
        <w:rPr>
          <w:b/>
        </w:rPr>
      </w:pPr>
      <w:r>
        <w:rPr>
          <w:b/>
        </w:rPr>
        <w:t>How I Fixed It:</w:t>
      </w:r>
    </w:p>
    <w:p w14:paraId="006CEE63" w14:textId="0699FC4C" w:rsidR="00FA2EB9" w:rsidRDefault="00FA2EB9" w:rsidP="00FA2EB9">
      <w:r>
        <w:rPr>
          <w:b/>
        </w:rPr>
        <w:t xml:space="preserve"> </w:t>
      </w:r>
      <w:r>
        <w:t>I used a Table* pointer initialized to nullptr and looped through all tables, updating the pointer whenever I found a smaller valid fit. The thing that tripped me up was forgetting to check for nullptr before dereferencing — the program crashed hard the first time no table was available. Once I added that null check, it worked properly.</w:t>
      </w:r>
    </w:p>
    <w:p w14:paraId="6E01FA45" w14:textId="77777777" w:rsidR="00FA2EB9" w:rsidRDefault="00FA2EB9" w:rsidP="00FA2EB9">
      <w:r>
        <w:rPr>
          <w:b/>
        </w:rPr>
        <w:t>3. File Saving Was Easy, Loading Was Not</w:t>
      </w:r>
    </w:p>
    <w:p w14:paraId="716CA1AB" w14:textId="77777777" w:rsidR="000E7B33" w:rsidRDefault="00FA2EB9" w:rsidP="00FA2EB9">
      <w:pPr>
        <w:rPr>
          <w:b/>
        </w:rPr>
      </w:pPr>
      <w:r>
        <w:rPr>
          <w:b/>
        </w:rPr>
        <w:t>What happened:</w:t>
      </w:r>
    </w:p>
    <w:p w14:paraId="5CEB0CA5" w14:textId="65DD2F4E" w:rsidR="00FA2EB9" w:rsidRDefault="00FA2EB9" w:rsidP="00FA2EB9">
      <w:r>
        <w:rPr>
          <w:b/>
        </w:rPr>
        <w:t xml:space="preserve"> </w:t>
      </w:r>
      <w:r>
        <w:t>Writing to files with ofstream was straightforward. But when I tried to load data back, objects were coming out wrong or the program crashed. Turned out the read order did not match the write order.</w:t>
      </w:r>
    </w:p>
    <w:p w14:paraId="1239FFCC" w14:textId="77777777" w:rsidR="000E7B33" w:rsidRDefault="00FA2EB9" w:rsidP="00FA2EB9">
      <w:pPr>
        <w:rPr>
          <w:b/>
        </w:rPr>
      </w:pPr>
      <w:r>
        <w:rPr>
          <w:b/>
        </w:rPr>
        <w:t>How I Fixed It:</w:t>
      </w:r>
    </w:p>
    <w:p w14:paraId="40510AC1" w14:textId="6F831142" w:rsidR="00FA2EB9" w:rsidRDefault="00FA2EB9" w:rsidP="00FA2EB9">
      <w:r>
        <w:rPr>
          <w:b/>
        </w:rPr>
        <w:t xml:space="preserve"> </w:t>
      </w:r>
      <w:r>
        <w:t>I carefully matched the write and read order field by field. I also had a bug where nextBookingId was resetting to 1 on every run, creating duplicate IDs. I fixed it by tracking the highest ID during load and setting nextBookingId = maxId + 1 after loading finishes.</w:t>
      </w:r>
    </w:p>
    <w:p w14:paraId="00166EC6" w14:textId="77777777" w:rsidR="00FA2EB9" w:rsidRDefault="00FA2EB9" w:rsidP="00FA2EB9">
      <w:r>
        <w:rPr>
          <w:b/>
        </w:rPr>
        <w:t>4. Bad Input Caused an Infinite Loop</w:t>
      </w:r>
    </w:p>
    <w:p w14:paraId="4B9FE93A" w14:textId="77777777" w:rsidR="000E7B33" w:rsidRDefault="00FA2EB9" w:rsidP="00FA2EB9">
      <w:pPr>
        <w:rPr>
          <w:b/>
        </w:rPr>
      </w:pPr>
      <w:r>
        <w:rPr>
          <w:b/>
        </w:rPr>
        <w:t>What happened:</w:t>
      </w:r>
    </w:p>
    <w:p w14:paraId="77A4618A" w14:textId="56170176" w:rsidR="00FA2EB9" w:rsidRDefault="00FA2EB9" w:rsidP="00FA2EB9">
      <w:r>
        <w:rPr>
          <w:b/>
        </w:rPr>
        <w:t xml:space="preserve"> </w:t>
      </w:r>
      <w:r>
        <w:t>Typing a letter where a number was expected caused cin to fail silently. The program then looped forever printing the error message, never letting the user try again. I had to force-close it every time.</w:t>
      </w:r>
    </w:p>
    <w:p w14:paraId="6CEEF9D9" w14:textId="77777777" w:rsidR="000E7B33" w:rsidRDefault="00FA2EB9" w:rsidP="00FA2EB9">
      <w:pPr>
        <w:rPr>
          <w:b/>
        </w:rPr>
      </w:pPr>
      <w:r>
        <w:rPr>
          <w:b/>
        </w:rPr>
        <w:t>How I Fixed It:</w:t>
      </w:r>
    </w:p>
    <w:p w14:paraId="783EF380" w14:textId="50C33C59" w:rsidR="00FA2EB9" w:rsidRDefault="00FA2EB9" w:rsidP="00FA2EB9">
      <w:r>
        <w:rPr>
          <w:b/>
        </w:rPr>
        <w:t xml:space="preserve"> </w:t>
      </w:r>
      <w:r>
        <w:t>I created a safeInt() utility function. It catches the cin fail state, calls cin.clear() to reset the error flags, and cin.ignore() to flush the bad input, then asks again. I called this everywhere a number was needed so the whole program became crash-proof from bad input.</w:t>
      </w:r>
    </w:p>
    <w:p w14:paraId="2210739B" w14:textId="77777777" w:rsidR="00FA2EB9" w:rsidRDefault="00FA2EB9" w:rsidP="00FA2EB9">
      <w:r>
        <w:rPr>
          <w:b/>
        </w:rPr>
        <w:t>5. Double Bookings Were Silently Being Created</w:t>
      </w:r>
    </w:p>
    <w:p w14:paraId="73F234E2" w14:textId="77777777" w:rsidR="000E7B33" w:rsidRDefault="00FA2EB9" w:rsidP="00FA2EB9">
      <w:pPr>
        <w:rPr>
          <w:b/>
        </w:rPr>
      </w:pPr>
      <w:r>
        <w:rPr>
          <w:b/>
        </w:rPr>
        <w:t>What happened:</w:t>
      </w:r>
    </w:p>
    <w:p w14:paraId="6C2FCFC2" w14:textId="26F3D9AB" w:rsidR="00FA2EB9" w:rsidRDefault="00FA2EB9" w:rsidP="00FA2EB9">
      <w:r>
        <w:rPr>
          <w:b/>
        </w:rPr>
        <w:t xml:space="preserve"> </w:t>
      </w:r>
      <w:r>
        <w:t>Two people could book the same table at the same time and the system would confirm both without any warning. I only caught this when I tested it manually and saw duplicate entries in the bookings list.</w:t>
      </w:r>
    </w:p>
    <w:p w14:paraId="13323839" w14:textId="637563B6" w:rsidR="000E7B33" w:rsidRDefault="00FA2EB9" w:rsidP="00FA2EB9">
      <w:pPr>
        <w:rPr>
          <w:b/>
        </w:rPr>
      </w:pPr>
      <w:r>
        <w:rPr>
          <w:b/>
        </w:rPr>
        <w:lastRenderedPageBreak/>
        <w:t>How I Fixed It:</w:t>
      </w:r>
    </w:p>
    <w:p w14:paraId="01422623" w14:textId="2DE3B20C" w:rsidR="00FA2EB9" w:rsidRDefault="00FA2EB9" w:rsidP="00FA2EB9">
      <w:r>
        <w:rPr>
          <w:b/>
        </w:rPr>
        <w:t xml:space="preserve"> </w:t>
      </w:r>
      <w:r>
        <w:t>I added an isConflict() function that runs before any new booking is saved. It checks if any existing booking already has the same tableId, date, and time. If all three match, the booking is blocked and the user is told to pick a different slot. This was one of the more satisfying things to get working because it made the system feel like a real product.</w:t>
      </w:r>
    </w:p>
    <w:p w14:paraId="45540CC1" w14:textId="68C18218" w:rsidR="00F97636" w:rsidRPr="00FA2EB9" w:rsidRDefault="00F97636" w:rsidP="00FA2EB9">
      <w:pPr>
        <w:rPr>
          <w:rFonts w:cs="Times New Roman"/>
          <w:szCs w:val="24"/>
        </w:rPr>
      </w:pPr>
      <w:r>
        <w:rPr>
          <w:rFonts w:cs="Times New Roman"/>
          <w:b/>
          <w:bCs/>
          <w:sz w:val="32"/>
          <w:szCs w:val="32"/>
        </w:rPr>
        <w:t>Conclusion</w:t>
      </w:r>
    </w:p>
    <w:p w14:paraId="447A0FBF" w14:textId="77777777" w:rsidR="00F97636" w:rsidRDefault="00F97636" w:rsidP="00F97636">
      <w:pPr>
        <w:spacing w:before="60" w:after="60"/>
      </w:pPr>
      <w:r>
        <w:rPr>
          <w:rFonts w:cs="Times New Roman"/>
          <w:szCs w:val="24"/>
        </w:rPr>
        <w:t>Overall, building this project from scratch was a good learning experience. I had to apply most of the OOP concepts from class in a real, working system rather than just writing isolated code snippets. The bugs made me understand the theory better than any lecture could.</w:t>
      </w:r>
    </w:p>
    <w:p w14:paraId="30FFD606" w14:textId="77777777" w:rsidR="00F97636" w:rsidRDefault="00F97636" w:rsidP="00F97636">
      <w:pPr>
        <w:spacing w:before="60" w:after="60"/>
      </w:pPr>
      <w:r>
        <w:rPr>
          <w:rFonts w:cs="Times New Roman"/>
          <w:szCs w:val="24"/>
        </w:rPr>
        <w:t>The project uses classes, constructors, pointers, vectors, and file handling, and applies OOP principles including encapsulation, composition, and data abstraction throughout.</w:t>
      </w:r>
    </w:p>
    <w:p w14:paraId="7986C43B" w14:textId="77777777" w:rsidR="00F97636" w:rsidRDefault="00F97636" w:rsidP="00F97636">
      <w:pPr>
        <w:spacing w:before="60" w:after="60"/>
      </w:pPr>
      <w:r>
        <w:rPr>
          <w:rFonts w:cs="Times New Roman"/>
          <w:szCs w:val="24"/>
        </w:rPr>
        <w:t>The modular file structure keeps the project organized and makes it easy to find, debug, and update any part of the code.</w:t>
      </w:r>
    </w:p>
    <w:p w14:paraId="280851B1" w14:textId="77777777" w:rsidR="00134EDF" w:rsidRDefault="00134EDF" w:rsidP="00134EDF">
      <w:pPr>
        <w:spacing w:line="360" w:lineRule="auto"/>
        <w:rPr>
          <w:b/>
          <w:sz w:val="36"/>
          <w:szCs w:val="28"/>
        </w:rPr>
      </w:pPr>
    </w:p>
    <w:p w14:paraId="1B3FAE08" w14:textId="62A8CDFA" w:rsidR="00DF1D2F" w:rsidRDefault="00DF1D2F" w:rsidP="0080238F">
      <w:pPr>
        <w:spacing w:line="360" w:lineRule="auto"/>
        <w:rPr>
          <w:b/>
          <w:sz w:val="36"/>
          <w:szCs w:val="28"/>
        </w:rPr>
      </w:pPr>
      <w:r>
        <w:rPr>
          <w:b/>
          <w:sz w:val="36"/>
          <w:szCs w:val="28"/>
        </w:rPr>
        <w:t>References:</w:t>
      </w:r>
    </w:p>
    <w:p w14:paraId="65E9F210" w14:textId="493A3252" w:rsidR="00DF1D2F" w:rsidRPr="0080238F" w:rsidRDefault="00DF1D2F" w:rsidP="00134EDF">
      <w:pPr>
        <w:spacing w:line="360" w:lineRule="auto"/>
        <w:rPr>
          <w:b/>
          <w:sz w:val="32"/>
          <w:szCs w:val="24"/>
          <w:u w:val="single"/>
        </w:rPr>
      </w:pPr>
      <w:r>
        <w:rPr>
          <w:b/>
          <w:sz w:val="32"/>
          <w:szCs w:val="24"/>
          <w:u w:val="single"/>
        </w:rPr>
        <w:t xml:space="preserve">Research: </w:t>
      </w:r>
    </w:p>
    <w:p w14:paraId="71A3D033" w14:textId="02B5B1BB" w:rsidR="00DF1D2F" w:rsidRPr="0080238F" w:rsidRDefault="0080238F" w:rsidP="0080238F">
      <w:pPr>
        <w:spacing w:line="240" w:lineRule="auto"/>
        <w:rPr>
          <w:bCs/>
          <w:sz w:val="28"/>
        </w:rPr>
      </w:pPr>
      <w:r>
        <w:rPr>
          <w:bCs/>
          <w:sz w:val="28"/>
        </w:rPr>
        <w:t>Git repositories (to check past work of students)</w:t>
      </w:r>
    </w:p>
    <w:p w14:paraId="258F84B9" w14:textId="5B1866D5" w:rsidR="0080238F" w:rsidRDefault="0080238F" w:rsidP="0080238F">
      <w:pPr>
        <w:spacing w:line="240" w:lineRule="auto"/>
        <w:rPr>
          <w:bCs/>
          <w:sz w:val="28"/>
        </w:rPr>
      </w:pPr>
      <w:r>
        <w:rPr>
          <w:bCs/>
          <w:sz w:val="28"/>
        </w:rPr>
        <w:t>Ai chatbots (structure, bug fixing and code help)</w:t>
      </w:r>
    </w:p>
    <w:p w14:paraId="2A7345EC" w14:textId="7A90390A" w:rsidR="0080238F" w:rsidRDefault="0080238F" w:rsidP="0080238F">
      <w:pPr>
        <w:spacing w:line="240" w:lineRule="auto"/>
        <w:rPr>
          <w:bCs/>
          <w:sz w:val="28"/>
        </w:rPr>
      </w:pPr>
      <w:r>
        <w:rPr>
          <w:bCs/>
          <w:sz w:val="28"/>
        </w:rPr>
        <w:t>Real Restaurant Booking Table Working</w:t>
      </w:r>
    </w:p>
    <w:p w14:paraId="21FF231A" w14:textId="77777777" w:rsidR="008E5B9E" w:rsidRDefault="008E5B9E" w:rsidP="0080238F">
      <w:pPr>
        <w:spacing w:line="240" w:lineRule="auto"/>
        <w:rPr>
          <w:b/>
          <w:sz w:val="36"/>
          <w:szCs w:val="28"/>
        </w:rPr>
      </w:pPr>
    </w:p>
    <w:p w14:paraId="53E94CEE" w14:textId="167F0568" w:rsidR="00FB126D" w:rsidRDefault="0080238F" w:rsidP="0080238F">
      <w:pPr>
        <w:spacing w:line="240" w:lineRule="auto"/>
        <w:rPr>
          <w:b/>
          <w:sz w:val="36"/>
          <w:szCs w:val="28"/>
        </w:rPr>
      </w:pPr>
      <w:r>
        <w:rPr>
          <w:b/>
          <w:sz w:val="36"/>
          <w:szCs w:val="28"/>
        </w:rPr>
        <w:t>Links:</w:t>
      </w:r>
    </w:p>
    <w:p w14:paraId="7C154374" w14:textId="788A4D77" w:rsidR="0080238F" w:rsidRPr="0080238F" w:rsidRDefault="0080238F" w:rsidP="0080238F">
      <w:pPr>
        <w:spacing w:line="240" w:lineRule="auto"/>
        <w:rPr>
          <w:b/>
          <w:sz w:val="36"/>
          <w:szCs w:val="28"/>
          <w:u w:val="single"/>
        </w:rPr>
      </w:pPr>
      <w:r>
        <w:rPr>
          <w:b/>
          <w:sz w:val="32"/>
          <w:szCs w:val="24"/>
          <w:u w:val="single"/>
        </w:rPr>
        <w:t>Google AI Studio:</w:t>
      </w:r>
    </w:p>
    <w:p w14:paraId="346447AF" w14:textId="0FCC129D" w:rsidR="00FB126D" w:rsidRDefault="00FB126D" w:rsidP="0080238F">
      <w:pPr>
        <w:spacing w:line="240" w:lineRule="auto"/>
        <w:rPr>
          <w:bCs/>
          <w:sz w:val="28"/>
        </w:rPr>
      </w:pPr>
      <w:hyperlink r:id="rId26" w:history="1">
        <w:r>
          <w:rPr>
            <w:rStyle w:val="Hyperlink"/>
            <w:bCs/>
            <w:sz w:val="28"/>
          </w:rPr>
          <w:t>https://ai.studio/apps/65142f1b-4f57-450c-9a19-6b829f464ff9</w:t>
        </w:r>
      </w:hyperlink>
      <w:r>
        <w:rPr>
          <w:bCs/>
          <w:sz w:val="28"/>
        </w:rPr>
        <w:t xml:space="preserve"> </w:t>
      </w:r>
    </w:p>
    <w:p w14:paraId="6FA00365" w14:textId="7E9BA70B" w:rsidR="0080238F" w:rsidRDefault="0080238F" w:rsidP="0080238F">
      <w:pPr>
        <w:spacing w:line="240" w:lineRule="auto"/>
        <w:rPr>
          <w:b/>
          <w:sz w:val="32"/>
          <w:szCs w:val="24"/>
        </w:rPr>
      </w:pPr>
      <w:r>
        <w:rPr>
          <w:b/>
          <w:sz w:val="32"/>
          <w:szCs w:val="24"/>
        </w:rPr>
        <w:t>GitHub:</w:t>
      </w:r>
    </w:p>
    <w:p w14:paraId="787977AE" w14:textId="3DA7B473" w:rsidR="0080238F" w:rsidRPr="003D7C1B" w:rsidRDefault="007A74FD" w:rsidP="003D7C1B">
      <w:pPr>
        <w:spacing w:line="240" w:lineRule="auto"/>
        <w:rPr>
          <w:b/>
          <w:sz w:val="28"/>
        </w:rPr>
      </w:pPr>
      <w:hyperlink r:id="rId27" w:history="1">
        <w:r>
          <w:rPr>
            <w:rStyle w:val="Hyperlink"/>
            <w:b/>
            <w:sz w:val="28"/>
          </w:rPr>
          <w:t>https://github.com/qamarabbas-024/Restaurant-Booking-Table.git</w:t>
        </w:r>
      </w:hyperlink>
    </w:p>
    <w:sectPr w:rsidR="0080238F" w:rsidRPr="003D7C1B" w:rsidSect="00D34F32">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D942B" w14:textId="77777777" w:rsidR="009D231D" w:rsidRDefault="009D231D" w:rsidP="001914D2">
      <w:pPr>
        <w:spacing w:after="0" w:line="240" w:lineRule="auto"/>
      </w:pPr>
      <w:r>
        <w:separator/>
      </w:r>
    </w:p>
  </w:endnote>
  <w:endnote w:type="continuationSeparator" w:id="0">
    <w:p w14:paraId="77418FEE" w14:textId="77777777" w:rsidR="009D231D" w:rsidRDefault="009D231D" w:rsidP="00191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F038" w14:textId="77777777" w:rsidR="001914D2" w:rsidRDefault="001914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F3E9" w14:textId="77777777" w:rsidR="001914D2" w:rsidRDefault="001914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7091" w14:textId="77777777" w:rsidR="001914D2" w:rsidRDefault="00191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A703F" w14:textId="77777777" w:rsidR="009D231D" w:rsidRDefault="009D231D" w:rsidP="001914D2">
      <w:pPr>
        <w:spacing w:after="0" w:line="240" w:lineRule="auto"/>
      </w:pPr>
      <w:r>
        <w:separator/>
      </w:r>
    </w:p>
  </w:footnote>
  <w:footnote w:type="continuationSeparator" w:id="0">
    <w:p w14:paraId="19472E5A" w14:textId="77777777" w:rsidR="009D231D" w:rsidRDefault="009D231D" w:rsidP="00191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E19A" w14:textId="77777777" w:rsidR="001914D2" w:rsidRDefault="001914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E028" w14:textId="77777777" w:rsidR="001914D2" w:rsidRDefault="001914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2891" w14:textId="77777777" w:rsidR="001914D2" w:rsidRDefault="001914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A06C5A"/>
    <w:multiLevelType w:val="hybridMultilevel"/>
    <w:tmpl w:val="ACDE3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471724">
    <w:abstractNumId w:val="8"/>
  </w:num>
  <w:num w:numId="2" w16cid:durableId="1751270113">
    <w:abstractNumId w:val="6"/>
  </w:num>
  <w:num w:numId="3" w16cid:durableId="1425148983">
    <w:abstractNumId w:val="5"/>
  </w:num>
  <w:num w:numId="4" w16cid:durableId="569467407">
    <w:abstractNumId w:val="4"/>
  </w:num>
  <w:num w:numId="5" w16cid:durableId="850143655">
    <w:abstractNumId w:val="7"/>
  </w:num>
  <w:num w:numId="6" w16cid:durableId="222717548">
    <w:abstractNumId w:val="3"/>
  </w:num>
  <w:num w:numId="7" w16cid:durableId="2081365197">
    <w:abstractNumId w:val="2"/>
  </w:num>
  <w:num w:numId="8" w16cid:durableId="467405983">
    <w:abstractNumId w:val="1"/>
  </w:num>
  <w:num w:numId="9" w16cid:durableId="170147948">
    <w:abstractNumId w:val="0"/>
  </w:num>
  <w:num w:numId="10" w16cid:durableId="53313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EF"/>
    <w:rsid w:val="00013FBD"/>
    <w:rsid w:val="00034616"/>
    <w:rsid w:val="0005705F"/>
    <w:rsid w:val="0006063C"/>
    <w:rsid w:val="000639E3"/>
    <w:rsid w:val="00080CBD"/>
    <w:rsid w:val="000E7B33"/>
    <w:rsid w:val="00100DF7"/>
    <w:rsid w:val="00102E33"/>
    <w:rsid w:val="00134EDF"/>
    <w:rsid w:val="0015074B"/>
    <w:rsid w:val="00153786"/>
    <w:rsid w:val="00190E13"/>
    <w:rsid w:val="001913E2"/>
    <w:rsid w:val="001914D2"/>
    <w:rsid w:val="0022013D"/>
    <w:rsid w:val="002213E5"/>
    <w:rsid w:val="00257037"/>
    <w:rsid w:val="002850A1"/>
    <w:rsid w:val="0029639D"/>
    <w:rsid w:val="002A025F"/>
    <w:rsid w:val="002C45F2"/>
    <w:rsid w:val="002C7456"/>
    <w:rsid w:val="00320012"/>
    <w:rsid w:val="00326F90"/>
    <w:rsid w:val="0036002C"/>
    <w:rsid w:val="003659BF"/>
    <w:rsid w:val="003722C5"/>
    <w:rsid w:val="00392DFD"/>
    <w:rsid w:val="00395CD1"/>
    <w:rsid w:val="003B040C"/>
    <w:rsid w:val="003D7C1B"/>
    <w:rsid w:val="003E70A9"/>
    <w:rsid w:val="00402157"/>
    <w:rsid w:val="00436AFF"/>
    <w:rsid w:val="00467D96"/>
    <w:rsid w:val="004A01FA"/>
    <w:rsid w:val="004D2337"/>
    <w:rsid w:val="004E4D6F"/>
    <w:rsid w:val="0053263D"/>
    <w:rsid w:val="0053351A"/>
    <w:rsid w:val="006438FA"/>
    <w:rsid w:val="0065192A"/>
    <w:rsid w:val="00653D3C"/>
    <w:rsid w:val="006812BE"/>
    <w:rsid w:val="00702386"/>
    <w:rsid w:val="00771169"/>
    <w:rsid w:val="007A74FD"/>
    <w:rsid w:val="007D71EF"/>
    <w:rsid w:val="007F687E"/>
    <w:rsid w:val="0080238F"/>
    <w:rsid w:val="00826649"/>
    <w:rsid w:val="0083676B"/>
    <w:rsid w:val="00863C76"/>
    <w:rsid w:val="00895598"/>
    <w:rsid w:val="008E5B9E"/>
    <w:rsid w:val="0099087E"/>
    <w:rsid w:val="009C21D5"/>
    <w:rsid w:val="009D231D"/>
    <w:rsid w:val="009E21F9"/>
    <w:rsid w:val="00A57B41"/>
    <w:rsid w:val="00A83F2E"/>
    <w:rsid w:val="00A91F9C"/>
    <w:rsid w:val="00AA1D8D"/>
    <w:rsid w:val="00AB2330"/>
    <w:rsid w:val="00AD5A80"/>
    <w:rsid w:val="00B1179F"/>
    <w:rsid w:val="00B24C2F"/>
    <w:rsid w:val="00B47730"/>
    <w:rsid w:val="00BF1149"/>
    <w:rsid w:val="00C022DA"/>
    <w:rsid w:val="00C23299"/>
    <w:rsid w:val="00C47F76"/>
    <w:rsid w:val="00C528F1"/>
    <w:rsid w:val="00C60C98"/>
    <w:rsid w:val="00C62C75"/>
    <w:rsid w:val="00CB0664"/>
    <w:rsid w:val="00CE3768"/>
    <w:rsid w:val="00D042AE"/>
    <w:rsid w:val="00D1143F"/>
    <w:rsid w:val="00D22F9F"/>
    <w:rsid w:val="00D25270"/>
    <w:rsid w:val="00D34F32"/>
    <w:rsid w:val="00D41A11"/>
    <w:rsid w:val="00D659BA"/>
    <w:rsid w:val="00DF1D2F"/>
    <w:rsid w:val="00E7716B"/>
    <w:rsid w:val="00EA056B"/>
    <w:rsid w:val="00F97636"/>
    <w:rsid w:val="00FA2EB9"/>
    <w:rsid w:val="00FB1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CF09B7"/>
  <w14:defaultImageDpi w14:val="300"/>
  <w15:docId w15:val="{5D9625A1-67CB-4857-8DC6-80836662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74FD"/>
    <w:rPr>
      <w:color w:val="0000FF" w:themeColor="hyperlink"/>
      <w:u w:val="single"/>
    </w:rPr>
  </w:style>
  <w:style w:type="character" w:styleId="UnresolvedMention">
    <w:name w:val="Unresolved Mention"/>
    <w:basedOn w:val="DefaultParagraphFont"/>
    <w:uiPriority w:val="99"/>
    <w:semiHidden/>
    <w:unhideWhenUsed/>
    <w:rsid w:val="007A7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i.studio/apps/65142f1b-4f57-450c-9a19-6b829f464ff9%20"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qamarabbas-024/Restaurant-Booking-Table.git"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32</Pages>
  <Words>4057</Words>
  <Characters>23131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25014119-024</cp:lastModifiedBy>
  <cp:revision>11</cp:revision>
  <cp:lastPrinted>2026-05-16T10:11:00Z</cp:lastPrinted>
  <dcterms:created xsi:type="dcterms:W3CDTF">2026-05-16T10:18:00Z</dcterms:created>
  <dcterms:modified xsi:type="dcterms:W3CDTF">2026-05-17T09:43:00Z</dcterms:modified>
  <cp:category/>
</cp:coreProperties>
</file>